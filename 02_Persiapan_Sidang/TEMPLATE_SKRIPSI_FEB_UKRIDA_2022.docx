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lineRule="auto" w:line="360"/>
        <w:jc w:val="center"/>
      </w:pPr>
      <w:r>
        <w:rPr>
          <w:rFonts w:ascii="Times New Roman" w:hAnsi="Times New Roman" w:cs="Times New Roman"/>
          <w:rFonts w:ascii="Times New Roman" w:hAnsi="Times New Roman"/>
          <w:b/>
          <w:i w:val="0"/>
          <w:sz w:val="28"/>
        </w:rPr>
        <w:t>JUDUL SKRIPSI DITULIS DI SINI</w:t>
        <w:br/>
        <w:t>DENGAN HURUF KAPITAL DAN BOLD</w:t>
      </w:r>
    </w:p>
    <w:p>
      <w:pPr>
        <w:spacing w:before="120" w:after="120" w:lineRule="auto" w:line="360"/>
        <w:jc w:val="center"/>
      </w:pPr>
      <w:r>
        <w:rPr>
          <w:rFonts w:ascii="Times New Roman" w:hAnsi="Times New Roman" w:cs="Times New Roman"/>
          <w:rFonts w:ascii="Times New Roman" w:hAnsi="Times New Roman"/>
          <w:b w:val="0"/>
          <w:i/>
          <w:color w:val="808080"/>
          <w:sz w:val="22"/>
        </w:rPr>
        <w:t>[ Logo UKRIDA 5cm x 5cm — tinta emas ]</w:t>
      </w:r>
    </w:p>
    <w:p>
      <w:pPr>
        <w:spacing w:before="480" w:after="240" w:lineRule="auto" w:line="360"/>
        <w:jc w:val="center"/>
      </w:pPr>
      <w:r>
        <w:rPr>
          <w:rFonts w:ascii="Times New Roman" w:hAnsi="Times New Roman" w:cs="Times New Roman"/>
          <w:rFonts w:ascii="Times New Roman" w:hAnsi="Times New Roman"/>
          <w:b/>
          <w:i w:val="0"/>
          <w:sz w:val="24"/>
        </w:rPr>
        <w:t>SKRIPSI</w:t>
      </w:r>
    </w:p>
    <w:p>
      <w:pPr>
        <w:spacing w:before="120" w:after="360" w:lineRule="auto" w:line="360"/>
        <w:jc w:val="center"/>
      </w:pPr>
      <w:r>
        <w:rPr>
          <w:rFonts w:ascii="Times New Roman" w:hAnsi="Times New Roman" w:cs="Times New Roman"/>
          <w:rFonts w:ascii="Times New Roman" w:hAnsi="Times New Roman"/>
          <w:b w:val="0"/>
          <w:i w:val="0"/>
          <w:sz w:val="24"/>
        </w:rPr>
        <w:t>Diajukan untuk memenuhi salah satu syarat</w:t>
        <w:br/>
        <w:t>menjadi Sarjana Manajemen / Sarjana Akuntansi</w:t>
      </w:r>
    </w:p>
    <w:p>
      <w:pPr>
        <w:spacing w:before="120" w:after="120" w:lineRule="auto" w:line="360"/>
        <w:jc w:val="center"/>
      </w:pPr>
      <w:r>
        <w:rPr>
          <w:rFonts w:ascii="Times New Roman" w:hAnsi="Times New Roman" w:cs="Times New Roman"/>
          <w:rFonts w:ascii="Times New Roman" w:hAnsi="Times New Roman"/>
          <w:b w:val="0"/>
          <w:i w:val="0"/>
          <w:sz w:val="24"/>
        </w:rPr>
        <w:t>Oleh:</w:t>
      </w:r>
    </w:p>
    <w:p>
      <w:pPr>
        <w:spacing w:before="60" w:after="60" w:lineRule="auto" w:line="360"/>
        <w:jc w:val="center"/>
      </w:pPr>
      <w:r>
        <w:rPr>
          <w:rFonts w:ascii="Times New Roman" w:hAnsi="Times New Roman" w:cs="Times New Roman"/>
          <w:rFonts w:ascii="Times New Roman" w:hAnsi="Times New Roman"/>
          <w:b/>
          <w:i w:val="0"/>
          <w:sz w:val="24"/>
        </w:rPr>
        <w:t>NAMA MAHASISWA</w:t>
      </w:r>
    </w:p>
    <w:p>
      <w:pPr>
        <w:spacing w:before="60" w:after="720" w:lineRule="auto" w:line="360"/>
        <w:jc w:val="center"/>
      </w:pPr>
      <w:r>
        <w:rPr>
          <w:rFonts w:ascii="Times New Roman" w:hAnsi="Times New Roman" w:cs="Times New Roman"/>
          <w:rFonts w:ascii="Times New Roman" w:hAnsi="Times New Roman"/>
          <w:b w:val="0"/>
          <w:i w:val="0"/>
          <w:sz w:val="24"/>
        </w:rPr>
        <w:t>NIM: XXXXXXXXX</w:t>
      </w:r>
    </w:p>
    <w:p>
      <w:pPr>
        <w:spacing w:before="120" w:after="0" w:lineRule="auto" w:line="360"/>
        <w:jc w:val="center"/>
      </w:pPr>
      <w:r>
        <w:rPr>
          <w:rFonts w:ascii="Times New Roman" w:hAnsi="Times New Roman" w:cs="Times New Roman"/>
          <w:rFonts w:ascii="Times New Roman" w:hAnsi="Times New Roman"/>
          <w:b/>
          <w:i w:val="0"/>
          <w:sz w:val="24"/>
        </w:rPr>
        <w:t>PROGRAM STUDI MANAJEMEN / AKUNTANSI</w:t>
        <w:br/>
        <w:t>FAKULTAS EKONOMI DAN BISNIS</w:t>
        <w:br/>
        <w:t>UNIVERSITAS KRISTEN KRIDA WACANA</w:t>
        <w:br/>
        <w:t>JAKARTA</w:t>
        <w:br/>
        <w:t>20XX</w:t>
      </w:r>
    </w:p>
    <w:p>
      <w:r>
        <w:br w:type="page"/>
      </w:r>
    </w:p>
    <w:p>
      <w:pPr>
        <w:spacing w:before="0" w:after="240" w:lineRule="auto" w:line="360"/>
        <w:jc w:val="center"/>
      </w:pPr>
      <w:r>
        <w:rPr>
          <w:rFonts w:ascii="Times New Roman" w:hAnsi="Times New Roman" w:cs="Times New Roman"/>
          <w:rFonts w:ascii="Times New Roman" w:hAnsi="Times New Roman"/>
          <w:b/>
          <w:i w:val="0"/>
          <w:sz w:val="24"/>
        </w:rPr>
        <w:t>HALAMAN JUDUL</w:t>
      </w:r>
    </w:p>
    <w:p>
      <w:pPr>
        <w:spacing w:before="240" w:after="120" w:lineRule="auto" w:line="360"/>
        <w:jc w:val="center"/>
      </w:pPr>
      <w:r>
        <w:rPr>
          <w:rFonts w:ascii="Times New Roman" w:hAnsi="Times New Roman" w:cs="Times New Roman"/>
          <w:rFonts w:ascii="Times New Roman" w:hAnsi="Times New Roman"/>
          <w:b w:val="0"/>
          <w:i/>
          <w:color w:val="808080"/>
          <w:sz w:val="22"/>
        </w:rPr>
        <w:t>(Isi sama dengan halaman sampul — kertas HVS putih 80 gram A4)</w:t>
      </w:r>
    </w:p>
    <w:p>
      <w:r>
        <w:br w:type="page"/>
      </w:r>
    </w:p>
    <w:p>
      <w:pPr>
        <w:spacing w:before="0" w:after="240" w:lineRule="auto" w:line="360"/>
        <w:jc w:val="center"/>
      </w:pPr>
      <w:r>
        <w:rPr>
          <w:rFonts w:ascii="Times New Roman" w:hAnsi="Times New Roman" w:cs="Times New Roman"/>
          <w:rFonts w:ascii="Times New Roman" w:hAnsi="Times New Roman"/>
          <w:b/>
          <w:i w:val="0"/>
          <w:sz w:val="24"/>
        </w:rPr>
        <w:t>PERNYATAAN KEASLIAN KARYA TUGAS AKHIR</w:t>
      </w:r>
    </w:p>
    <w:p>
      <w:pPr>
        <w:spacing w:before="24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Saya yang bertanda tangan di bawah ini:</w:t>
      </w:r>
    </w:p>
    <w:p>
      <w:pPr>
        <w:spacing w:before="120" w:after="0" w:lineRule="auto" w:line="360"/>
        <w:jc w:val="both"/>
      </w:pPr>
    </w:p>
    <w:tbl>
      <w:tblPr>
        <w:tblW w:type="auto" w:w="0"/>
        <w:tblLook w:firstColumn="1" w:firstRow="1" w:lastColumn="0" w:lastRow="0" w:noHBand="0" w:noVBand="1" w:val="04A0"/>
      </w:tblPr>
      <w:tblGrid>
        <w:gridCol w:w="4135"/>
        <w:gridCol w:w="4135"/>
      </w:tblGrid>
      <w:tr>
        <w:tc>
          <w:tcPr>
            <w:tcW w:type="dxa" w:w="4135"/>
          </w:tcPr>
          <w:p>
            <w:r>
              <w:rPr>
                <w:rFonts w:ascii="Times New Roman" w:hAnsi="Times New Roman" w:cs="Times New Roman"/>
                <w:rFonts w:ascii="Times New Roman" w:hAnsi="Times New Roman"/>
                <w:b w:val="0"/>
                <w:i w:val="0"/>
                <w:sz w:val="24"/>
              </w:rPr>
              <w:t>Nama</w:t>
            </w:r>
          </w:p>
        </w:tc>
        <w:tc>
          <w:tcPr>
            <w:tcW w:type="dxa" w:w="4135"/>
          </w:tcPr>
          <w:p>
            <w:r>
              <w:rPr>
                <w:rFonts w:ascii="Times New Roman" w:hAnsi="Times New Roman" w:cs="Times New Roman"/>
                <w:rFonts w:ascii="Times New Roman" w:hAnsi="Times New Roman"/>
                <w:b w:val="0"/>
                <w:i w:val="0"/>
                <w:sz w:val="24"/>
              </w:rPr>
              <w:t>: ...................................</w:t>
            </w:r>
          </w:p>
        </w:tc>
      </w:tr>
      <w:tr>
        <w:tc>
          <w:tcPr>
            <w:tcW w:type="dxa" w:w="4135"/>
          </w:tcPr>
          <w:p>
            <w:r>
              <w:rPr>
                <w:rFonts w:ascii="Times New Roman" w:hAnsi="Times New Roman" w:cs="Times New Roman"/>
                <w:rFonts w:ascii="Times New Roman" w:hAnsi="Times New Roman"/>
                <w:b w:val="0"/>
                <w:i w:val="0"/>
                <w:sz w:val="24"/>
              </w:rPr>
              <w:t>NIM</w:t>
            </w:r>
          </w:p>
        </w:tc>
        <w:tc>
          <w:tcPr>
            <w:tcW w:type="dxa" w:w="4135"/>
          </w:tcPr>
          <w:p>
            <w:r>
              <w:rPr>
                <w:rFonts w:ascii="Times New Roman" w:hAnsi="Times New Roman" w:cs="Times New Roman"/>
                <w:rFonts w:ascii="Times New Roman" w:hAnsi="Times New Roman"/>
                <w:b w:val="0"/>
                <w:i w:val="0"/>
                <w:sz w:val="24"/>
              </w:rPr>
              <w:t>: ...................................</w:t>
            </w:r>
          </w:p>
        </w:tc>
      </w:tr>
      <w:tr>
        <w:tc>
          <w:tcPr>
            <w:tcW w:type="dxa" w:w="4135"/>
          </w:tcPr>
          <w:p>
            <w:r>
              <w:rPr>
                <w:rFonts w:ascii="Times New Roman" w:hAnsi="Times New Roman" w:cs="Times New Roman"/>
                <w:rFonts w:ascii="Times New Roman" w:hAnsi="Times New Roman"/>
                <w:b w:val="0"/>
                <w:i w:val="0"/>
                <w:sz w:val="24"/>
              </w:rPr>
              <w:t>Program Studi</w:t>
            </w:r>
          </w:p>
        </w:tc>
        <w:tc>
          <w:tcPr>
            <w:tcW w:type="dxa" w:w="4135"/>
          </w:tcPr>
          <w:p>
            <w:r>
              <w:rPr>
                <w:rFonts w:ascii="Times New Roman" w:hAnsi="Times New Roman" w:cs="Times New Roman"/>
                <w:rFonts w:ascii="Times New Roman" w:hAnsi="Times New Roman"/>
                <w:b w:val="0"/>
                <w:i w:val="0"/>
                <w:sz w:val="24"/>
              </w:rPr>
              <w:t>: ...................................</w:t>
            </w:r>
          </w:p>
        </w:tc>
      </w:tr>
      <w:tr>
        <w:tc>
          <w:tcPr>
            <w:tcW w:type="dxa" w:w="4135"/>
          </w:tcPr>
          <w:p>
            <w:r>
              <w:rPr>
                <w:rFonts w:ascii="Times New Roman" w:hAnsi="Times New Roman" w:cs="Times New Roman"/>
                <w:rFonts w:ascii="Times New Roman" w:hAnsi="Times New Roman"/>
                <w:b w:val="0"/>
                <w:i w:val="0"/>
                <w:sz w:val="24"/>
              </w:rPr>
              <w:t>Judul Skripsi</w:t>
            </w:r>
          </w:p>
        </w:tc>
        <w:tc>
          <w:tcPr>
            <w:tcW w:type="dxa" w:w="4135"/>
          </w:tcPr>
          <w:p>
            <w:r>
              <w:rPr>
                <w:rFonts w:ascii="Times New Roman" w:hAnsi="Times New Roman" w:cs="Times New Roman"/>
                <w:rFonts w:ascii="Times New Roman" w:hAnsi="Times New Roman"/>
                <w:b w:val="0"/>
                <w:i w:val="0"/>
                <w:sz w:val="24"/>
              </w:rPr>
              <w:t>: ...................................</w:t>
            </w:r>
          </w:p>
        </w:tc>
      </w:tr>
    </w:tbl>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Menyatakan bahwa skripsi ini adalah hasil karya saya sendiri dan bukan merupakan jiplakan dari hasil karya orang lain. Apabila dikemudian hari terbukti pernyataan ini tidak benar, saya bersedia menerima sanksi yang berlaku.</w:t>
      </w:r>
    </w:p>
    <w:p>
      <w:pPr>
        <w:spacing w:before="720" w:after="0" w:lineRule="auto" w:line="360"/>
        <w:jc w:val="both"/>
      </w:pPr>
    </w:p>
    <w:p>
      <w:pPr>
        <w:spacing w:before="0" w:after="960" w:lineRule="auto" w:line="360"/>
        <w:jc w:val="right"/>
      </w:pPr>
      <w:r>
        <w:rPr>
          <w:rFonts w:ascii="Times New Roman" w:hAnsi="Times New Roman" w:cs="Times New Roman"/>
          <w:rFonts w:ascii="Times New Roman" w:hAnsi="Times New Roman"/>
          <w:b w:val="0"/>
          <w:i w:val="0"/>
          <w:sz w:val="24"/>
        </w:rPr>
        <w:t>Jakarta, .......................... 20XX</w:t>
      </w:r>
    </w:p>
    <w:p>
      <w:pPr>
        <w:spacing w:before="0" w:after="0" w:lineRule="auto" w:line="360"/>
        <w:jc w:val="right"/>
      </w:pPr>
      <w:r>
        <w:rPr>
          <w:rFonts w:ascii="Times New Roman" w:hAnsi="Times New Roman" w:cs="Times New Roman"/>
          <w:rFonts w:ascii="Times New Roman" w:hAnsi="Times New Roman"/>
          <w:b w:val="0"/>
          <w:i w:val="0"/>
          <w:sz w:val="24"/>
        </w:rPr>
        <w:t>( ................................................ )</w:t>
      </w:r>
    </w:p>
    <w:p>
      <w:r>
        <w:br w:type="page"/>
      </w:r>
    </w:p>
    <w:p>
      <w:pPr>
        <w:spacing w:before="0" w:after="240" w:lineRule="auto" w:line="360"/>
        <w:jc w:val="center"/>
      </w:pPr>
      <w:r>
        <w:rPr>
          <w:rFonts w:ascii="Times New Roman" w:hAnsi="Times New Roman" w:cs="Times New Roman"/>
          <w:rFonts w:ascii="Times New Roman" w:hAnsi="Times New Roman"/>
          <w:b/>
          <w:i w:val="0"/>
          <w:sz w:val="24"/>
        </w:rPr>
        <w:t>HALAMAN PERSETUJUAN DOSEN PEMBIMBING</w:t>
      </w:r>
    </w:p>
    <w:p>
      <w:pPr>
        <w:spacing w:before="24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Skripsi berjudul:</w:t>
      </w:r>
    </w:p>
    <w:p>
      <w:pPr>
        <w:spacing w:before="240" w:after="240" w:lineRule="auto" w:line="360"/>
        <w:jc w:val="center"/>
      </w:pPr>
      <w:r>
        <w:rPr>
          <w:rFonts w:ascii="Times New Roman" w:hAnsi="Times New Roman" w:cs="Times New Roman"/>
          <w:rFonts w:ascii="Times New Roman" w:hAnsi="Times New Roman"/>
          <w:b/>
          <w:i w:val="0"/>
          <w:sz w:val="24"/>
        </w:rPr>
        <w:t>"JUDUL SKRIPSI DITULIS DI SINI"</w:t>
      </w:r>
    </w:p>
    <w:p>
      <w:pPr>
        <w:spacing w:before="0" w:after="0" w:lineRule="auto" w:line="360"/>
        <w:ind w:firstLine="709"/>
        <w:jc w:val="both"/>
      </w:pPr>
      <w:r>
        <w:rPr>
          <w:rFonts w:ascii="Times New Roman" w:hAnsi="Times New Roman" w:cs="Times New Roman"/>
          <w:rFonts w:ascii="Times New Roman" w:hAnsi="Times New Roman"/>
          <w:b w:val="0"/>
          <w:i w:val="0"/>
          <w:sz w:val="24"/>
        </w:rPr>
        <w:t>yang disusun oleh Nama Mahasiswa (NIM: XXXXXXXXX), Mahasiswa Program Studi Manajemen / Akuntansi Fakultas Ekonomi dan Bisnis Universitas Kristen Krida Wacana, telah disetujui untuk diseminarkan / diujikan.</w:t>
      </w:r>
    </w:p>
    <w:p>
      <w:pPr>
        <w:spacing w:before="720" w:after="0" w:lineRule="auto" w:line="360"/>
        <w:jc w:val="both"/>
      </w:pPr>
    </w:p>
    <w:tbl>
      <w:tblPr>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val="0"/>
                <w:i w:val="0"/>
                <w:sz w:val="24"/>
              </w:rPr>
              <w:t>Dosen Pembimbing,</w:t>
              <w:br/>
              <w:br/>
              <w:br/>
              <w:br/>
              <w:br/>
              <w:t>( .................................. )</w:t>
            </w:r>
          </w:p>
        </w:tc>
        <w:tc>
          <w:tcPr>
            <w:tcW w:type="dxa" w:w="4135"/>
          </w:tcPr>
          <w:p>
            <w:pPr>
              <w:jc w:val="center"/>
            </w:pPr>
            <w:r>
              <w:rPr>
                <w:rFonts w:ascii="Times New Roman" w:hAnsi="Times New Roman" w:cs="Times New Roman"/>
                <w:rFonts w:ascii="Times New Roman" w:hAnsi="Times New Roman"/>
                <w:b w:val="0"/>
                <w:i w:val="0"/>
                <w:sz w:val="24"/>
              </w:rPr>
              <w:t>Dosen Pendamping,</w:t>
              <w:br/>
              <w:br/>
              <w:br/>
              <w:br/>
              <w:br/>
              <w:t>( .................................. )</w:t>
            </w:r>
          </w:p>
        </w:tc>
      </w:tr>
    </w:tbl>
    <w:p>
      <w:r>
        <w:br w:type="page"/>
      </w:r>
    </w:p>
    <w:p>
      <w:pPr>
        <w:spacing w:before="0" w:after="240" w:lineRule="auto" w:line="360"/>
        <w:jc w:val="center"/>
      </w:pPr>
      <w:r>
        <w:rPr>
          <w:rFonts w:ascii="Times New Roman" w:hAnsi="Times New Roman" w:cs="Times New Roman"/>
          <w:rFonts w:ascii="Times New Roman" w:hAnsi="Times New Roman"/>
          <w:b/>
          <w:i w:val="0"/>
          <w:sz w:val="24"/>
        </w:rPr>
        <w:t>HALAMAN PENGESAHAN TIM PENGUJI</w:t>
      </w:r>
    </w:p>
    <w:p>
      <w:pPr>
        <w:spacing w:before="24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Skripsi ini telah dipertahankan di hadapan Tim Penguji Skripsi Fakultas Ekonomi dan Bisnis Universitas Kristen Krida Wacana pada:</w:t>
      </w:r>
    </w:p>
    <w:p>
      <w:pPr>
        <w:spacing w:before="120" w:after="0" w:lineRule="auto" w:line="360"/>
        <w:jc w:val="both"/>
      </w:pPr>
    </w:p>
    <w:tbl>
      <w:tblPr>
        <w:tblW w:type="auto" w:w="0"/>
        <w:tblLook w:firstColumn="1" w:firstRow="1" w:lastColumn="0" w:lastRow="0" w:noHBand="0" w:noVBand="1" w:val="04A0"/>
      </w:tblPr>
      <w:tblGrid>
        <w:gridCol w:w="4135"/>
        <w:gridCol w:w="4135"/>
      </w:tblGrid>
      <w:tr>
        <w:tc>
          <w:tcPr>
            <w:tcW w:type="dxa" w:w="4135"/>
          </w:tcPr>
          <w:p>
            <w:r>
              <w:rPr>
                <w:rFonts w:ascii="Times New Roman" w:hAnsi="Times New Roman" w:cs="Times New Roman"/>
                <w:rFonts w:ascii="Times New Roman" w:hAnsi="Times New Roman"/>
                <w:b w:val="0"/>
                <w:i w:val="0"/>
                <w:sz w:val="24"/>
              </w:rPr>
              <w:t>Hari / Tanggal</w:t>
            </w:r>
          </w:p>
        </w:tc>
        <w:tc>
          <w:tcPr>
            <w:tcW w:type="dxa" w:w="4135"/>
          </w:tcPr>
          <w:p>
            <w:r>
              <w:rPr>
                <w:rFonts w:ascii="Times New Roman" w:hAnsi="Times New Roman" w:cs="Times New Roman"/>
                <w:rFonts w:ascii="Times New Roman" w:hAnsi="Times New Roman"/>
                <w:b w:val="0"/>
                <w:i w:val="0"/>
                <w:sz w:val="24"/>
              </w:rPr>
              <w:t>: ...................................</w:t>
            </w:r>
          </w:p>
        </w:tc>
      </w:tr>
      <w:tr>
        <w:tc>
          <w:tcPr>
            <w:tcW w:type="dxa" w:w="4135"/>
          </w:tcPr>
          <w:p>
            <w:r>
              <w:rPr>
                <w:rFonts w:ascii="Times New Roman" w:hAnsi="Times New Roman" w:cs="Times New Roman"/>
                <w:rFonts w:ascii="Times New Roman" w:hAnsi="Times New Roman"/>
                <w:b w:val="0"/>
                <w:i w:val="0"/>
                <w:sz w:val="24"/>
              </w:rPr>
              <w:t>Waktu</w:t>
            </w:r>
          </w:p>
        </w:tc>
        <w:tc>
          <w:tcPr>
            <w:tcW w:type="dxa" w:w="4135"/>
          </w:tcPr>
          <w:p>
            <w:r>
              <w:rPr>
                <w:rFonts w:ascii="Times New Roman" w:hAnsi="Times New Roman" w:cs="Times New Roman"/>
                <w:rFonts w:ascii="Times New Roman" w:hAnsi="Times New Roman"/>
                <w:b w:val="0"/>
                <w:i w:val="0"/>
                <w:sz w:val="24"/>
              </w:rPr>
              <w:t>: ...................................</w:t>
            </w:r>
          </w:p>
        </w:tc>
      </w:tr>
      <w:tr>
        <w:tc>
          <w:tcPr>
            <w:tcW w:type="dxa" w:w="4135"/>
          </w:tcPr>
          <w:p>
            <w:r>
              <w:rPr>
                <w:rFonts w:ascii="Times New Roman" w:hAnsi="Times New Roman" w:cs="Times New Roman"/>
                <w:rFonts w:ascii="Times New Roman" w:hAnsi="Times New Roman"/>
                <w:b w:val="0"/>
                <w:i w:val="0"/>
                <w:sz w:val="24"/>
              </w:rPr>
              <w:t>Tempat</w:t>
            </w:r>
          </w:p>
        </w:tc>
        <w:tc>
          <w:tcPr>
            <w:tcW w:type="dxa" w:w="4135"/>
          </w:tcPr>
          <w:p>
            <w:r>
              <w:rPr>
                <w:rFonts w:ascii="Times New Roman" w:hAnsi="Times New Roman" w:cs="Times New Roman"/>
                <w:rFonts w:ascii="Times New Roman" w:hAnsi="Times New Roman"/>
                <w:b w:val="0"/>
                <w:i w:val="0"/>
                <w:sz w:val="24"/>
              </w:rPr>
              <w:t>: ...................................</w:t>
            </w:r>
          </w:p>
        </w:tc>
      </w:tr>
    </w:tbl>
    <w:p>
      <w:pPr>
        <w:spacing w:before="48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Tim Penguji:</w:t>
      </w:r>
    </w:p>
    <w:tbl>
      <w:tblPr>
        <w:tblW w:type="auto" w:w="0"/>
        <w:tblLook w:firstColumn="1" w:firstRow="1" w:lastColumn="0" w:lastRow="0" w:noHBand="0" w:noVBand="1" w:val="04A0"/>
      </w:tblPr>
      <w:tblGrid>
        <w:gridCol w:w="4135"/>
        <w:gridCol w:w="4135"/>
      </w:tblGrid>
      <w:tr>
        <w:tc>
          <w:tcPr>
            <w:tcW w:type="dxa" w:w="4135"/>
          </w:tcPr>
          <w:p>
            <w:r>
              <w:rPr>
                <w:rFonts w:ascii="Times New Roman" w:hAnsi="Times New Roman" w:cs="Times New Roman"/>
                <w:rFonts w:ascii="Times New Roman" w:hAnsi="Times New Roman"/>
                <w:b w:val="0"/>
                <w:i w:val="0"/>
                <w:sz w:val="24"/>
              </w:rPr>
              <w:t>Ketua Penguji</w:t>
            </w:r>
          </w:p>
        </w:tc>
        <w:tc>
          <w:tcPr>
            <w:tcW w:type="dxa" w:w="4135"/>
          </w:tcPr>
          <w:p>
            <w:r>
              <w:rPr>
                <w:rFonts w:ascii="Times New Roman" w:hAnsi="Times New Roman" w:cs="Times New Roman"/>
                <w:rFonts w:ascii="Times New Roman" w:hAnsi="Times New Roman"/>
                <w:b w:val="0"/>
                <w:i w:val="0"/>
                <w:sz w:val="24"/>
              </w:rPr>
              <w:t>: ( ...................................... )</w:t>
            </w:r>
          </w:p>
        </w:tc>
      </w:tr>
      <w:tr>
        <w:tc>
          <w:tcPr>
            <w:tcW w:type="dxa" w:w="4135"/>
          </w:tcPr>
          <w:p>
            <w:r>
              <w:rPr>
                <w:rFonts w:ascii="Times New Roman" w:hAnsi="Times New Roman" w:cs="Times New Roman"/>
                <w:rFonts w:ascii="Times New Roman" w:hAnsi="Times New Roman"/>
                <w:b w:val="0"/>
                <w:i w:val="0"/>
                <w:sz w:val="24"/>
              </w:rPr>
              <w:t>Penguji 1</w:t>
            </w:r>
          </w:p>
        </w:tc>
        <w:tc>
          <w:tcPr>
            <w:tcW w:type="dxa" w:w="4135"/>
          </w:tcPr>
          <w:p>
            <w:r>
              <w:rPr>
                <w:rFonts w:ascii="Times New Roman" w:hAnsi="Times New Roman" w:cs="Times New Roman"/>
                <w:rFonts w:ascii="Times New Roman" w:hAnsi="Times New Roman"/>
                <w:b w:val="0"/>
                <w:i w:val="0"/>
                <w:sz w:val="24"/>
              </w:rPr>
              <w:t>: ( ...................................... )</w:t>
            </w:r>
          </w:p>
        </w:tc>
      </w:tr>
      <w:tr>
        <w:tc>
          <w:tcPr>
            <w:tcW w:type="dxa" w:w="4135"/>
          </w:tcPr>
          <w:p>
            <w:r>
              <w:rPr>
                <w:rFonts w:ascii="Times New Roman" w:hAnsi="Times New Roman" w:cs="Times New Roman"/>
                <w:rFonts w:ascii="Times New Roman" w:hAnsi="Times New Roman"/>
                <w:b w:val="0"/>
                <w:i w:val="0"/>
                <w:sz w:val="24"/>
              </w:rPr>
              <w:t>Penguji 2</w:t>
            </w:r>
          </w:p>
        </w:tc>
        <w:tc>
          <w:tcPr>
            <w:tcW w:type="dxa" w:w="4135"/>
          </w:tcPr>
          <w:p>
            <w:r>
              <w:rPr>
                <w:rFonts w:ascii="Times New Roman" w:hAnsi="Times New Roman" w:cs="Times New Roman"/>
                <w:rFonts w:ascii="Times New Roman" w:hAnsi="Times New Roman"/>
                <w:b w:val="0"/>
                <w:i w:val="0"/>
                <w:sz w:val="24"/>
              </w:rPr>
              <w:t>: ( ...................................... )</w:t>
            </w:r>
          </w:p>
        </w:tc>
      </w:tr>
    </w:tbl>
    <w:p>
      <w:r>
        <w:br w:type="page"/>
      </w:r>
    </w:p>
    <w:p>
      <w:pPr>
        <w:spacing w:before="0" w:after="240" w:lineRule="auto" w:line="360"/>
        <w:jc w:val="center"/>
      </w:pPr>
      <w:r>
        <w:rPr>
          <w:rFonts w:ascii="Times New Roman" w:hAnsi="Times New Roman" w:cs="Times New Roman"/>
          <w:rFonts w:ascii="Times New Roman" w:hAnsi="Times New Roman"/>
          <w:b/>
          <w:i w:val="0"/>
          <w:sz w:val="24"/>
        </w:rPr>
        <w:t>PERNYATAAN PERSETUJUAN PUBLIKASI KARYA TUGAS AKHIR</w:t>
      </w:r>
    </w:p>
    <w:p>
      <w:pPr>
        <w:spacing w:before="24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Saya yang bertanda tangan di bawah ini menyatakan bahwa skripsi dengan judul:</w:t>
      </w:r>
    </w:p>
    <w:p>
      <w:pPr>
        <w:spacing w:before="240" w:after="240" w:lineRule="auto" w:line="360"/>
        <w:jc w:val="center"/>
      </w:pPr>
      <w:r>
        <w:rPr>
          <w:rFonts w:ascii="Times New Roman" w:hAnsi="Times New Roman" w:cs="Times New Roman"/>
          <w:rFonts w:ascii="Times New Roman" w:hAnsi="Times New Roman"/>
          <w:b/>
          <w:i w:val="0"/>
          <w:sz w:val="24"/>
        </w:rPr>
        <w:t>"JUDUL SKRIPSI DITULIS DI SINI"</w:t>
      </w:r>
    </w:p>
    <w:p>
      <w:pPr>
        <w:spacing w:before="0" w:after="0" w:lineRule="auto" w:line="360"/>
        <w:ind w:firstLine="709"/>
        <w:jc w:val="both"/>
      </w:pPr>
      <w:r>
        <w:rPr>
          <w:rFonts w:ascii="Times New Roman" w:hAnsi="Times New Roman" w:cs="Times New Roman"/>
          <w:rFonts w:ascii="Times New Roman" w:hAnsi="Times New Roman"/>
          <w:b w:val="0"/>
          <w:i w:val="0"/>
          <w:sz w:val="24"/>
        </w:rPr>
        <w:t>adalah benar-benar hasil karya saya sendiri. Dengan ini saya menyatakan persetujuan untuk mempublikasikan skripsi tersebut melalui perpustakaan Universitas Kristen Krida Wacana dengan tetap menghormati hak cipta saya sebagai penulis.</w:t>
      </w:r>
    </w:p>
    <w:p>
      <w:pPr>
        <w:spacing w:before="720" w:after="0" w:lineRule="auto" w:line="360"/>
        <w:jc w:val="both"/>
      </w:pPr>
    </w:p>
    <w:p>
      <w:pPr>
        <w:spacing w:before="0" w:after="960" w:lineRule="auto" w:line="360"/>
        <w:jc w:val="right"/>
      </w:pPr>
      <w:r>
        <w:rPr>
          <w:rFonts w:ascii="Times New Roman" w:hAnsi="Times New Roman" w:cs="Times New Roman"/>
          <w:rFonts w:ascii="Times New Roman" w:hAnsi="Times New Roman"/>
          <w:b w:val="0"/>
          <w:i w:val="0"/>
          <w:sz w:val="24"/>
        </w:rPr>
        <w:t>Jakarta, .......................... 20XX</w:t>
      </w:r>
    </w:p>
    <w:p>
      <w:pPr>
        <w:spacing w:before="0" w:after="0" w:lineRule="auto" w:line="360"/>
        <w:jc w:val="right"/>
      </w:pPr>
      <w:r>
        <w:rPr>
          <w:rFonts w:ascii="Times New Roman" w:hAnsi="Times New Roman" w:cs="Times New Roman"/>
          <w:rFonts w:ascii="Times New Roman" w:hAnsi="Times New Roman"/>
          <w:b w:val="0"/>
          <w:i w:val="0"/>
          <w:sz w:val="24"/>
        </w:rPr>
        <w:t>( ................................................ )</w:t>
      </w:r>
    </w:p>
    <w:p>
      <w:r>
        <w:br w:type="page"/>
      </w:r>
    </w:p>
    <w:p>
      <w:pPr>
        <w:spacing w:before="0" w:after="240" w:lineRule="auto" w:line="360"/>
        <w:jc w:val="center"/>
      </w:pPr>
      <w:r>
        <w:rPr>
          <w:rFonts w:ascii="Times New Roman" w:hAnsi="Times New Roman" w:cs="Times New Roman"/>
          <w:rFonts w:ascii="Times New Roman" w:hAnsi="Times New Roman"/>
          <w:b/>
          <w:i w:val="0"/>
          <w:sz w:val="24"/>
        </w:rPr>
        <w:t>KATA PENGANTAR</w:t>
      </w:r>
    </w:p>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Puji dan syukur penulis panjatkan kepada Tuhan Yang Maha Esa atas berkat dan rahmat-Nya sehingga penulis dapat menyelesaikan skripsi yang berjudul "[JUDUL SKRIPSI]" ini dengan baik.</w:t>
      </w:r>
    </w:p>
    <w:p>
      <w:pPr>
        <w:spacing w:before="0" w:after="0" w:lineRule="auto" w:line="360"/>
        <w:ind w:firstLine="709"/>
        <w:jc w:val="both"/>
      </w:pPr>
      <w:r>
        <w:rPr>
          <w:rFonts w:ascii="Times New Roman" w:hAnsi="Times New Roman" w:cs="Times New Roman"/>
          <w:rFonts w:ascii="Times New Roman" w:hAnsi="Times New Roman"/>
          <w:b w:val="0"/>
          <w:i w:val="0"/>
          <w:sz w:val="24"/>
        </w:rPr>
        <w:t>Skripsi ini disusun sebagai salah satu syarat untuk memperoleh gelar Sarjana [Manajemen / Akuntansi] pada Program Studi [Manajemen / Akuntansi] Fakultas Ekonomi dan Bisnis Universitas Kristen Krida Wacana.</w:t>
      </w:r>
    </w:p>
    <w:p>
      <w:pPr>
        <w:spacing w:before="0" w:after="0" w:lineRule="auto" w:line="360"/>
        <w:ind w:firstLine="709"/>
        <w:jc w:val="both"/>
      </w:pPr>
      <w:r>
        <w:rPr>
          <w:rFonts w:ascii="Times New Roman" w:hAnsi="Times New Roman" w:cs="Times New Roman"/>
          <w:rFonts w:ascii="Times New Roman" w:hAnsi="Times New Roman"/>
          <w:b w:val="0"/>
          <w:i w:val="0"/>
          <w:sz w:val="24"/>
        </w:rPr>
        <w:t>Dalam proses penulisan skripsi ini, penulis mendapat banyak bantuan, bimbingan, dan dukungan dari berbagai pihak. Oleh karena itu, penulis ingin menyampaikan ucapan terima kasih yang sebesar-besarnya kepada:</w:t>
      </w:r>
    </w:p>
    <w:p>
      <w:pPr>
        <w:spacing w:before="0" w:after="60" w:lineRule="auto" w:line="360"/>
        <w:ind w:left="709" w:hanging="709"/>
        <w:jc w:val="both"/>
      </w:pPr>
      <w:r>
        <w:rPr>
          <w:rFonts w:ascii="Times New Roman" w:hAnsi="Times New Roman" w:cs="Times New Roman"/>
          <w:rFonts w:ascii="Times New Roman" w:hAnsi="Times New Roman"/>
          <w:b w:val="0"/>
          <w:i w:val="0"/>
          <w:sz w:val="24"/>
        </w:rPr>
        <w:t>1. Bapak/Ibu .......................... selaku Dosen Pembimbing yang telah memberikan bimbingan, arahan, dan masukan selama penyusunan skripsi ini.</w:t>
      </w:r>
    </w:p>
    <w:p>
      <w:pPr>
        <w:spacing w:before="0" w:after="60" w:lineRule="auto" w:line="360"/>
        <w:ind w:left="709" w:hanging="709"/>
        <w:jc w:val="both"/>
      </w:pPr>
      <w:r>
        <w:rPr>
          <w:rFonts w:ascii="Times New Roman" w:hAnsi="Times New Roman" w:cs="Times New Roman"/>
          <w:rFonts w:ascii="Times New Roman" w:hAnsi="Times New Roman"/>
          <w:b w:val="0"/>
          <w:i w:val="0"/>
          <w:sz w:val="24"/>
        </w:rPr>
        <w:t>2. Bapak/Ibu .......................... selaku Ketua Program Studi [Manajemen / Akuntansi] Fakultas Ekonomi dan Bisnis UKRIDA.</w:t>
      </w:r>
    </w:p>
    <w:p>
      <w:pPr>
        <w:spacing w:before="0" w:after="60" w:lineRule="auto" w:line="360"/>
        <w:ind w:left="709" w:hanging="709"/>
        <w:jc w:val="both"/>
      </w:pPr>
      <w:r>
        <w:rPr>
          <w:rFonts w:ascii="Times New Roman" w:hAnsi="Times New Roman" w:cs="Times New Roman"/>
          <w:rFonts w:ascii="Times New Roman" w:hAnsi="Times New Roman"/>
          <w:b w:val="0"/>
          <w:i w:val="0"/>
          <w:sz w:val="24"/>
        </w:rPr>
        <w:t>3. Seluruh Dosen Fakultas Ekonomi dan Bisnis UKRIDA yang telah memberikan ilmu dan pengetahuan kepada penulis selama masa perkuliahan.</w:t>
      </w:r>
    </w:p>
    <w:p>
      <w:pPr>
        <w:spacing w:before="0" w:after="60" w:lineRule="auto" w:line="360"/>
        <w:ind w:left="709" w:hanging="709"/>
        <w:jc w:val="both"/>
      </w:pPr>
      <w:r>
        <w:rPr>
          <w:rFonts w:ascii="Times New Roman" w:hAnsi="Times New Roman" w:cs="Times New Roman"/>
          <w:rFonts w:ascii="Times New Roman" w:hAnsi="Times New Roman"/>
          <w:b w:val="0"/>
          <w:i w:val="0"/>
          <w:sz w:val="24"/>
        </w:rPr>
        <w:t>4. Orang tua dan keluarga yang telah memberikan doa, dukungan, dan semangat.</w:t>
      </w:r>
    </w:p>
    <w:p>
      <w:pPr>
        <w:spacing w:before="0" w:after="60" w:lineRule="auto" w:line="360"/>
        <w:ind w:left="709" w:hanging="709"/>
        <w:jc w:val="both"/>
      </w:pPr>
      <w:r>
        <w:rPr>
          <w:rFonts w:ascii="Times New Roman" w:hAnsi="Times New Roman" w:cs="Times New Roman"/>
          <w:rFonts w:ascii="Times New Roman" w:hAnsi="Times New Roman"/>
          <w:b w:val="0"/>
          <w:i w:val="0"/>
          <w:sz w:val="24"/>
        </w:rPr>
        <w:t>5. Semua pihak yang tidak dapat disebutkan satu per satu yang telah membantu dalam penyelesaian skripsi ini.</w:t>
      </w:r>
    </w:p>
    <w:p>
      <w:pPr>
        <w:spacing w:before="0" w:after="0" w:lineRule="auto" w:line="360"/>
        <w:ind w:firstLine="709"/>
        <w:jc w:val="both"/>
      </w:pPr>
      <w:r>
        <w:rPr>
          <w:rFonts w:ascii="Times New Roman" w:hAnsi="Times New Roman" w:cs="Times New Roman"/>
          <w:rFonts w:ascii="Times New Roman" w:hAnsi="Times New Roman"/>
          <w:b w:val="0"/>
          <w:i w:val="0"/>
          <w:sz w:val="24"/>
        </w:rPr>
        <w:t>Penulis menyadari bahwa skripsi ini masih jauh dari sempurna. Oleh karena itu, penulis mengharapkan kritik dan saran yang membangun dari semua pihak demi perbaikan di masa mendatang.</w:t>
      </w:r>
    </w:p>
    <w:p>
      <w:pPr>
        <w:spacing w:before="480" w:after="0" w:lineRule="auto" w:line="360"/>
        <w:jc w:val="both"/>
      </w:pPr>
    </w:p>
    <w:p>
      <w:pPr>
        <w:spacing w:before="0" w:after="480" w:lineRule="auto" w:line="360"/>
        <w:jc w:val="right"/>
      </w:pPr>
      <w:r>
        <w:rPr>
          <w:rFonts w:ascii="Times New Roman" w:hAnsi="Times New Roman" w:cs="Times New Roman"/>
          <w:rFonts w:ascii="Times New Roman" w:hAnsi="Times New Roman"/>
          <w:b w:val="0"/>
          <w:i w:val="0"/>
          <w:sz w:val="24"/>
        </w:rPr>
        <w:t>Jakarta, .......................... 20XX</w:t>
      </w:r>
    </w:p>
    <w:p>
      <w:pPr>
        <w:spacing w:before="0" w:after="0" w:lineRule="auto" w:line="360"/>
        <w:jc w:val="right"/>
      </w:pPr>
      <w:r>
        <w:rPr>
          <w:rFonts w:ascii="Times New Roman" w:hAnsi="Times New Roman" w:cs="Times New Roman"/>
          <w:rFonts w:ascii="Times New Roman" w:hAnsi="Times New Roman"/>
          <w:b w:val="0"/>
          <w:i w:val="0"/>
          <w:sz w:val="24"/>
        </w:rPr>
        <w:t>Penulis,</w:t>
      </w:r>
    </w:p>
    <w:p>
      <w:pPr>
        <w:spacing w:before="720" w:after="0" w:lineRule="auto" w:line="360"/>
        <w:jc w:val="right"/>
      </w:pPr>
    </w:p>
    <w:p>
      <w:pPr>
        <w:spacing w:before="0" w:after="0" w:lineRule="auto" w:line="360"/>
        <w:jc w:val="right"/>
      </w:pPr>
      <w:r>
        <w:rPr>
          <w:rFonts w:ascii="Times New Roman" w:hAnsi="Times New Roman" w:cs="Times New Roman"/>
          <w:rFonts w:ascii="Times New Roman" w:hAnsi="Times New Roman"/>
          <w:b w:val="0"/>
          <w:i w:val="0"/>
          <w:sz w:val="24"/>
        </w:rPr>
        <w:t>( Nama Lengkap Penulis )</w:t>
      </w:r>
    </w:p>
    <w:p>
      <w:r>
        <w:br w:type="page"/>
      </w:r>
    </w:p>
    <w:p>
      <w:pPr>
        <w:spacing w:before="0" w:after="240" w:lineRule="auto" w:line="360"/>
        <w:jc w:val="center"/>
      </w:pPr>
      <w:r>
        <w:rPr>
          <w:rFonts w:ascii="Times New Roman" w:hAnsi="Times New Roman" w:cs="Times New Roman"/>
          <w:rFonts w:ascii="Times New Roman" w:hAnsi="Times New Roman"/>
          <w:b/>
          <w:i w:val="0"/>
          <w:sz w:val="24"/>
        </w:rPr>
        <w:t>ABSTRAK</w:t>
      </w:r>
    </w:p>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[Nama Penulis] (NIM: XXXXXXXXX). [Judul Skripsi]. Program Studi [Manajemen / Akuntansi], Fakultas Ekonomi dan Bisnis, Universitas Kristen Krida Wacana, 20XX. Pembimbing: [Nama Dosen Pembimbing].</w:t>
      </w:r>
    </w:p>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Tuliskan isi abstrak di sini. Abstrak berisi gambaran singkat mengenai latar belakang, tujuan, metode, hasil, dan kesimpulan penelitian. Abstrak ditulis dalam satu paragraf, tidak lebih dari 250 kata, tanpa referensi.</w:t>
      </w:r>
    </w:p>
    <w:p>
      <w:pPr>
        <w:spacing w:before="240" w:after="0" w:lineRule="auto" w:line="360"/>
        <w:jc w:val="both"/>
      </w:pPr>
    </w:p>
    <w:p>
      <w:pPr>
        <w:spacing w:before="0" w:after="0" w:lineRule="auto" w:line="360"/>
        <w:jc w:val="both"/>
      </w:pPr>
      <w:r>
        <w:rPr>
          <w:rFonts w:ascii="Times New Roman" w:hAnsi="Times New Roman" w:cs="Times New Roman"/>
          <w:rFonts w:ascii="Times New Roman" w:hAnsi="Times New Roman"/>
          <w:b w:val="0"/>
          <w:i/>
          <w:sz w:val="24"/>
        </w:rPr>
        <w:t>Kata Kunci: kata kunci 1, kata kunci 2, kata kunci 3, kata kunci 4, kata kunci 5</w:t>
      </w:r>
    </w:p>
    <w:p>
      <w:r>
        <w:br w:type="page"/>
      </w:r>
    </w:p>
    <w:p>
      <w:pPr>
        <w:spacing w:before="0" w:after="240" w:lineRule="auto" w:line="360"/>
        <w:jc w:val="center"/>
      </w:pPr>
      <w:r>
        <w:rPr>
          <w:rFonts w:ascii="Times New Roman" w:hAnsi="Times New Roman" w:cs="Times New Roman"/>
          <w:rFonts w:ascii="Times New Roman" w:hAnsi="Times New Roman"/>
          <w:b/>
          <w:i w:val="0"/>
          <w:sz w:val="24"/>
        </w:rPr>
        <w:t>ABSTRACT</w:t>
      </w:r>
    </w:p>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[Author Name] (Student ID: XXXXXXXXX). [Thesis Title]. Study Program of [Management / Accounting], Faculty of Economics and Business, Universitas Kristen Krida Wacana, 20XX. Supervisor: [Supervisor Name].</w:t>
      </w:r>
    </w:p>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Write the abstract content here. The abstract provides a brief overview of the background, objectives, methods, results, and conclusions of the research. The abstract is written in one paragraph, no more than 250 words, without references.</w:t>
      </w:r>
    </w:p>
    <w:p>
      <w:pPr>
        <w:spacing w:before="240" w:after="0" w:lineRule="auto" w:line="360"/>
        <w:jc w:val="both"/>
      </w:pPr>
    </w:p>
    <w:p>
      <w:pPr>
        <w:spacing w:before="0" w:after="0" w:lineRule="auto" w:line="360"/>
        <w:jc w:val="both"/>
      </w:pPr>
      <w:r>
        <w:rPr>
          <w:rFonts w:ascii="Times New Roman" w:hAnsi="Times New Roman" w:cs="Times New Roman"/>
          <w:rFonts w:ascii="Times New Roman" w:hAnsi="Times New Roman"/>
          <w:b/>
          <w:i/>
          <w:sz w:val="24"/>
        </w:rPr>
        <w:t xml:space="preserve">Keywords: </w:t>
      </w:r>
      <w:r>
        <w:rPr>
          <w:rFonts w:ascii="Times New Roman" w:hAnsi="Times New Roman" w:cs="Times New Roman"/>
          <w:rFonts w:ascii="Times New Roman" w:hAnsi="Times New Roman"/>
          <w:b w:val="0"/>
          <w:i/>
          <w:sz w:val="24"/>
        </w:rPr>
        <w:t>keyword 1, keyword 2, keyword 3, keyword 4, keyword 5</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ISI</w:t>
      </w:r>
    </w:p>
    <w:p>
      <w:pPr>
        <w:spacing w:before="120" w:after="0" w:lineRule="auto" w:line="360"/>
        <w:jc w:val="both"/>
      </w:pP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Halaman Judul</w:t>
      </w:r>
      <w:r>
        <w:tab/>
      </w:r>
      <w:r>
        <w:rPr>
          <w:rFonts w:ascii="Times New Roman" w:hAnsi="Times New Roman" w:cs="Times New Roman"/>
          <w:rFonts w:ascii="Times New Roman" w:hAnsi="Times New Roman"/>
          <w:b w:val="0"/>
          <w:i w:val="0"/>
          <w:sz w:val="24"/>
        </w:rPr>
        <w:t>i</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Pernyataan Keaslian Karya Tugas Akhir</w:t>
      </w:r>
      <w:r>
        <w:tab/>
      </w:r>
      <w:r>
        <w:rPr>
          <w:rFonts w:ascii="Times New Roman" w:hAnsi="Times New Roman" w:cs="Times New Roman"/>
          <w:rFonts w:ascii="Times New Roman" w:hAnsi="Times New Roman"/>
          <w:b w:val="0"/>
          <w:i w:val="0"/>
          <w:sz w:val="24"/>
        </w:rPr>
        <w:t>ii</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Halaman Persetujuan Dosen Pembimbing</w:t>
      </w:r>
      <w:r>
        <w:tab/>
      </w:r>
      <w:r>
        <w:rPr>
          <w:rFonts w:ascii="Times New Roman" w:hAnsi="Times New Roman" w:cs="Times New Roman"/>
          <w:rFonts w:ascii="Times New Roman" w:hAnsi="Times New Roman"/>
          <w:b w:val="0"/>
          <w:i w:val="0"/>
          <w:sz w:val="24"/>
        </w:rPr>
        <w:t>iii</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Halaman Pengesahan Tim Penguji</w:t>
      </w:r>
      <w:r>
        <w:tab/>
      </w:r>
      <w:r>
        <w:rPr>
          <w:rFonts w:ascii="Times New Roman" w:hAnsi="Times New Roman" w:cs="Times New Roman"/>
          <w:rFonts w:ascii="Times New Roman" w:hAnsi="Times New Roman"/>
          <w:b w:val="0"/>
          <w:i w:val="0"/>
          <w:sz w:val="24"/>
        </w:rPr>
        <w:t>iv</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Pernyataan Persetujuan Publikasi</w:t>
      </w:r>
      <w:r>
        <w:tab/>
      </w:r>
      <w:r>
        <w:rPr>
          <w:rFonts w:ascii="Times New Roman" w:hAnsi="Times New Roman" w:cs="Times New Roman"/>
          <w:rFonts w:ascii="Times New Roman" w:hAnsi="Times New Roman"/>
          <w:b w:val="0"/>
          <w:i w:val="0"/>
          <w:sz w:val="24"/>
        </w:rPr>
        <w:t>v</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Kata Pengantar</w:t>
      </w:r>
      <w:r>
        <w:tab/>
      </w:r>
      <w:r>
        <w:rPr>
          <w:rFonts w:ascii="Times New Roman" w:hAnsi="Times New Roman" w:cs="Times New Roman"/>
          <w:rFonts w:ascii="Times New Roman" w:hAnsi="Times New Roman"/>
          <w:b w:val="0"/>
          <w:i w:val="0"/>
          <w:sz w:val="24"/>
        </w:rPr>
        <w:t>vi</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Abstrak</w:t>
      </w:r>
      <w:r>
        <w:tab/>
      </w:r>
      <w:r>
        <w:rPr>
          <w:rFonts w:ascii="Times New Roman" w:hAnsi="Times New Roman" w:cs="Times New Roman"/>
          <w:rFonts w:ascii="Times New Roman" w:hAnsi="Times New Roman"/>
          <w:b w:val="0"/>
          <w:i w:val="0"/>
          <w:sz w:val="24"/>
        </w:rPr>
        <w:t>vii</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Abstract</w:t>
      </w:r>
      <w:r>
        <w:tab/>
      </w:r>
      <w:r>
        <w:rPr>
          <w:rFonts w:ascii="Times New Roman" w:hAnsi="Times New Roman" w:cs="Times New Roman"/>
          <w:rFonts w:ascii="Times New Roman" w:hAnsi="Times New Roman"/>
          <w:b w:val="0"/>
          <w:i w:val="0"/>
          <w:sz w:val="24"/>
        </w:rPr>
        <w:t>viii</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Daftar Isi</w:t>
      </w:r>
      <w:r>
        <w:tab/>
      </w:r>
      <w:r>
        <w:rPr>
          <w:rFonts w:ascii="Times New Roman" w:hAnsi="Times New Roman" w:cs="Times New Roman"/>
          <w:rFonts w:ascii="Times New Roman" w:hAnsi="Times New Roman"/>
          <w:b w:val="0"/>
          <w:i w:val="0"/>
          <w:sz w:val="24"/>
        </w:rPr>
        <w:t>ix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Daftar Tabel</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Daftar Gambar</w:t>
      </w:r>
      <w:r>
        <w:tab/>
      </w:r>
      <w:r>
        <w:rPr>
          <w:rFonts w:ascii="Times New Roman" w:hAnsi="Times New Roman" w:cs="Times New Roman"/>
          <w:rFonts w:ascii="Times New Roman" w:hAnsi="Times New Roman"/>
          <w:b w:val="0"/>
          <w:i w:val="0"/>
          <w:sz w:val="24"/>
        </w:rPr>
        <w:t>xi</w:t>
      </w:r>
    </w:p>
    <w:p>
      <w:pPr>
        <w:spacing w:before="60" w:after="0" w:lineRule="auto" w:line="360"/>
        <w:jc w:val="both"/>
      </w:pP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1  PENDAHULUAN</w:t>
      </w:r>
      <w:r>
        <w:tab/>
      </w:r>
      <w:r>
        <w:rPr>
          <w:rFonts w:ascii="Times New Roman" w:hAnsi="Times New Roman" w:cs="Times New Roman"/>
          <w:rFonts w:ascii="Times New Roman" w:hAnsi="Times New Roman"/>
          <w:b/>
          <w:i w:val="0"/>
          <w:sz w:val="24"/>
        </w:rPr>
        <w:t>1</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1.1. Latar Belakang Penelitian</w:t>
      </w:r>
      <w:r>
        <w:tab/>
      </w:r>
      <w:r>
        <w:rPr>
          <w:rFonts w:ascii="Times New Roman" w:hAnsi="Times New Roman" w:cs="Times New Roman"/>
          <w:rFonts w:ascii="Times New Roman" w:hAnsi="Times New Roman"/>
          <w:b w:val="0"/>
          <w:i w:val="0"/>
          <w:sz w:val="24"/>
        </w:rPr>
        <w:t>1</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1.2. Perumusan Masalah</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1.3. Tujuan Penelitian</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1.4. Manfaat Penelitian</w:t>
      </w:r>
      <w:r>
        <w:tab/>
      </w:r>
      <w:r>
        <w:rPr>
          <w:rFonts w:ascii="Times New Roman" w:hAnsi="Times New Roman" w:cs="Times New Roman"/>
          <w:rFonts w:ascii="Times New Roman" w:hAnsi="Times New Roman"/>
          <w:b w:val="0"/>
          <w:i w:val="0"/>
          <w:sz w:val="24"/>
        </w:rPr>
        <w:t>x</w:t>
      </w:r>
    </w:p>
    <w:p>
      <w:pPr>
        <w:spacing w:before="60" w:after="0" w:lineRule="auto" w:line="360"/>
        <w:jc w:val="both"/>
      </w:pP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2  TINJAUAN PUSTAKA DAN PENGEMBANGAN HIPOTESIS</w:t>
      </w:r>
      <w:r>
        <w:tab/>
      </w:r>
      <w:r>
        <w:rPr>
          <w:rFonts w:ascii="Times New Roman" w:hAnsi="Times New Roman" w:cs="Times New Roman"/>
          <w:rFonts w:ascii="Times New Roman" w:hAnsi="Times New Roman"/>
          <w:b/>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2.1. Teori-teori</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2.2. Penelitian Sebelumnya</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2.3. Pengembangan Hipotesis</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2.4. Rerangka Penelitian</w:t>
      </w:r>
      <w:r>
        <w:tab/>
      </w:r>
      <w:r>
        <w:rPr>
          <w:rFonts w:ascii="Times New Roman" w:hAnsi="Times New Roman" w:cs="Times New Roman"/>
          <w:rFonts w:ascii="Times New Roman" w:hAnsi="Times New Roman"/>
          <w:b w:val="0"/>
          <w:i w:val="0"/>
          <w:sz w:val="24"/>
        </w:rPr>
        <w:t>x</w:t>
      </w:r>
    </w:p>
    <w:p>
      <w:pPr>
        <w:spacing w:before="60" w:after="0" w:lineRule="auto" w:line="360"/>
        <w:jc w:val="both"/>
      </w:pP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3  METODE PENELITIAN</w:t>
      </w:r>
      <w:r>
        <w:tab/>
      </w:r>
      <w:r>
        <w:rPr>
          <w:rFonts w:ascii="Times New Roman" w:hAnsi="Times New Roman" w:cs="Times New Roman"/>
          <w:rFonts w:ascii="Times New Roman" w:hAnsi="Times New Roman"/>
          <w:b/>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3.1. Jenis dan Sumber Data</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3.2. Populasi dan Sampel</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3.3. Model Penelitian</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3.4. Operasionalisasi Variabel</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3.5. Metode Analisis Data</w:t>
      </w:r>
      <w:r>
        <w:tab/>
      </w:r>
      <w:r>
        <w:rPr>
          <w:rFonts w:ascii="Times New Roman" w:hAnsi="Times New Roman" w:cs="Times New Roman"/>
          <w:rFonts w:ascii="Times New Roman" w:hAnsi="Times New Roman"/>
          <w:b w:val="0"/>
          <w:i w:val="0"/>
          <w:sz w:val="24"/>
        </w:rPr>
        <w:t>x</w:t>
      </w:r>
    </w:p>
    <w:p>
      <w:pPr>
        <w:spacing w:before="60" w:after="0" w:lineRule="auto" w:line="360"/>
        <w:jc w:val="both"/>
      </w:pP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4  ANALISIS DAN PEMBAHASAN</w:t>
      </w:r>
      <w:r>
        <w:tab/>
      </w:r>
      <w:r>
        <w:rPr>
          <w:rFonts w:ascii="Times New Roman" w:hAnsi="Times New Roman" w:cs="Times New Roman"/>
          <w:rFonts w:ascii="Times New Roman" w:hAnsi="Times New Roman"/>
          <w:b/>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4.1. Deskripsi Sampel Penelitian</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4.2. Statistik Deskriptif</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4.3. Hasil Uji Asumsi Klasik</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4.4. Hasil Pengujian Hipotesis</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4.5. Pembahasan</w:t>
      </w:r>
      <w:r>
        <w:tab/>
      </w:r>
      <w:r>
        <w:rPr>
          <w:rFonts w:ascii="Times New Roman" w:hAnsi="Times New Roman" w:cs="Times New Roman"/>
          <w:rFonts w:ascii="Times New Roman" w:hAnsi="Times New Roman"/>
          <w:b w:val="0"/>
          <w:i w:val="0"/>
          <w:sz w:val="24"/>
        </w:rPr>
        <w:t>x</w:t>
      </w:r>
    </w:p>
    <w:p>
      <w:pPr>
        <w:spacing w:before="60" w:after="0" w:lineRule="auto" w:line="360"/>
        <w:jc w:val="both"/>
      </w:pP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5  PENUTUP</w:t>
      </w:r>
      <w:r>
        <w:tab/>
      </w:r>
      <w:r>
        <w:rPr>
          <w:rFonts w:ascii="Times New Roman" w:hAnsi="Times New Roman" w:cs="Times New Roman"/>
          <w:rFonts w:ascii="Times New Roman" w:hAnsi="Times New Roman"/>
          <w:b/>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5.1. Kesimpulan</w:t>
      </w:r>
      <w:r>
        <w:tab/>
      </w:r>
      <w:r>
        <w:rPr>
          <w:rFonts w:ascii="Times New Roman" w:hAnsi="Times New Roman" w:cs="Times New Roman"/>
          <w:rFonts w:ascii="Times New Roman" w:hAnsi="Times New Roman"/>
          <w:b w:val="0"/>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5.2. Saran</w:t>
      </w:r>
      <w:r>
        <w:tab/>
      </w:r>
      <w:r>
        <w:rPr>
          <w:rFonts w:ascii="Times New Roman" w:hAnsi="Times New Roman" w:cs="Times New Roman"/>
          <w:rFonts w:ascii="Times New Roman" w:hAnsi="Times New Roman"/>
          <w:b w:val="0"/>
          <w:i w:val="0"/>
          <w:sz w:val="24"/>
        </w:rPr>
        <w:t>x</w:t>
      </w:r>
    </w:p>
    <w:p>
      <w:pPr>
        <w:spacing w:before="60" w:after="0" w:lineRule="auto" w:line="360"/>
        <w:jc w:val="both"/>
      </w:pP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DAFTAR PUSTAKA</w:t>
      </w:r>
      <w:r>
        <w:tab/>
      </w:r>
      <w:r>
        <w:rPr>
          <w:rFonts w:ascii="Times New Roman" w:hAnsi="Times New Roman" w:cs="Times New Roman"/>
          <w:rFonts w:ascii="Times New Roman" w:hAnsi="Times New Roman"/>
          <w:b/>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LAMPIRAN</w:t>
      </w:r>
      <w:r>
        <w:tab/>
      </w:r>
      <w:r>
        <w:rPr>
          <w:rFonts w:ascii="Times New Roman" w:hAnsi="Times New Roman" w:cs="Times New Roman"/>
          <w:rFonts w:ascii="Times New Roman" w:hAnsi="Times New Roman"/>
          <w:b/>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DAFTAR RIWAYAT HIDUP</w:t>
      </w:r>
      <w:r>
        <w:tab/>
      </w:r>
      <w:r>
        <w:rPr>
          <w:rFonts w:ascii="Times New Roman" w:hAnsi="Times New Roman" w:cs="Times New Roman"/>
          <w:rFonts w:ascii="Times New Roman" w:hAnsi="Times New Roman"/>
          <w:b/>
          <w:i w:val="0"/>
          <w:sz w:val="24"/>
        </w:rPr>
        <w:t>x</w:t>
      </w:r>
    </w:p>
    <w:p>
      <w:pPr>
        <w:spacing w:before="240" w:after="0" w:lineRule="auto" w:line="360"/>
        <w:jc w:val="both"/>
      </w:pPr>
    </w:p>
    <w:p>
      <w:pPr>
        <w:spacing w:before="0" w:after="0" w:lineRule="auto" w:line="360"/>
        <w:jc w:val="center"/>
      </w:pPr>
      <w:r>
        <w:rPr>
          <w:rFonts w:ascii="Times New Roman" w:hAnsi="Times New Roman" w:cs="Times New Roman"/>
          <w:rFonts w:ascii="Times New Roman" w:hAnsi="Times New Roman"/>
          <w:b w:val="0"/>
          <w:i/>
          <w:color w:val="808080"/>
          <w:sz w:val="20"/>
        </w:rPr>
        <w:t>* Nomor halaman diperbarui saat Field daftar isi di-update (Klik kanan -&gt; Update Field)</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TABEL</w:t>
      </w:r>
    </w:p>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Tabel 3.1. Proses Seleksi Sampel  ...................................................  x</w:t>
      </w:r>
    </w:p>
    <w:p>
      <w:pPr>
        <w:spacing w:before="0" w:after="0" w:lineRule="auto" w:line="360"/>
        <w:ind w:firstLine="709"/>
        <w:jc w:val="both"/>
      </w:pPr>
      <w:r>
        <w:rPr>
          <w:rFonts w:ascii="Times New Roman" w:hAnsi="Times New Roman" w:cs="Times New Roman"/>
          <w:rFonts w:ascii="Times New Roman" w:hAnsi="Times New Roman"/>
          <w:b w:val="0"/>
          <w:i w:val="0"/>
          <w:sz w:val="24"/>
        </w:rPr>
        <w:t>Tabel 3.2. Operasionalisasi Variabel  ...............................................  x</w:t>
      </w:r>
    </w:p>
    <w:p>
      <w:pPr>
        <w:spacing w:before="0" w:after="0" w:lineRule="auto" w:line="360"/>
        <w:ind w:firstLine="709"/>
        <w:jc w:val="both"/>
      </w:pPr>
      <w:r>
        <w:rPr>
          <w:rFonts w:ascii="Times New Roman" w:hAnsi="Times New Roman" w:cs="Times New Roman"/>
          <w:rFonts w:ascii="Times New Roman" w:hAnsi="Times New Roman"/>
          <w:b w:val="0"/>
          <w:i w:val="0"/>
          <w:sz w:val="24"/>
        </w:rPr>
        <w:t>Tabel 4.1. Statistik Deskriptif  ....................................................  x</w:t>
      </w:r>
    </w:p>
    <w:p>
      <w:pPr>
        <w:spacing w:before="0" w:after="0" w:lineRule="auto" w:line="360"/>
        <w:ind w:firstLine="709"/>
        <w:jc w:val="both"/>
      </w:pPr>
      <w:r>
        <w:rPr>
          <w:rFonts w:ascii="Times New Roman" w:hAnsi="Times New Roman" w:cs="Times New Roman"/>
          <w:rFonts w:ascii="Times New Roman" w:hAnsi="Times New Roman"/>
          <w:b w:val="0"/>
          <w:i w:val="0"/>
          <w:sz w:val="24"/>
        </w:rPr>
        <w:t>Tabel 4.2. Hasil Pengujian Hipotesis  ...............................................  x</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GAMBAR</w:t>
      </w:r>
    </w:p>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Gambar 2.1. Rerangka Penelitian  ...................................................  x</w:t>
      </w:r>
    </w:p>
    <w:p>
      <w:r>
        <w:br w:type="page"/>
      </w:r>
    </w:p>
    <w:p>
      <w:pPr>
        <w:sectPr>
          <w:footerReference w:type="default" r:id="rId9"/>
          <w:pgSz w:w="12240" w:h="15840"/>
          <w:pgMar w:top="1701" w:right="1701" w:bottom="1701" w:left="2268" w:header="720" w:footer="720" w:gutter="0"/>
          <w:cols w:space="720"/>
          <w:docGrid w:linePitch="360"/>
        </w:sectPr>
      </w:pPr>
    </w:p>
    <w:p>
      <w:pPr>
        <w:spacing w:before="0" w:after="240" w:lineRule="auto" w:line="360"/>
        <w:jc w:val="center"/>
      </w:pPr>
      <w:r>
        <w:rPr>
          <w:rFonts w:ascii="Times New Roman" w:hAnsi="Times New Roman" w:cs="Times New Roman"/>
          <w:rFonts w:ascii="Times New Roman" w:hAnsi="Times New Roman"/>
          <w:b/>
          <w:i w:val="0"/>
          <w:sz w:val="24"/>
        </w:rPr>
        <w:t>BAB 1</w:t>
        <w:br/>
      </w:r>
      <w:r>
        <w:rPr>
          <w:rFonts w:ascii="Times New Roman" w:hAnsi="Times New Roman" w:cs="Times New Roman"/>
          <w:rFonts w:ascii="Times New Roman" w:hAnsi="Times New Roman"/>
          <w:b/>
          <w:i w:val="0"/>
          <w:sz w:val="24"/>
        </w:rPr>
        <w:t>PENDAHULUAN</w:t>
      </w:r>
    </w:p>
    <w:p>
      <w:pPr>
        <w:spacing w:before="120" w:after="0" w:lineRule="auto" w:line="360"/>
        <w:jc w:val="both"/>
      </w:pPr>
    </w:p>
    <w:p>
      <w:pPr>
        <w:spacing w:before="240" w:after="120" w:lineRule="auto" w:line="360"/>
        <w:jc w:val="both"/>
      </w:pPr>
      <w:r>
        <w:rPr>
          <w:rFonts w:ascii="Times New Roman" w:hAnsi="Times New Roman" w:cs="Times New Roman"/>
          <w:rFonts w:ascii="Times New Roman" w:hAnsi="Times New Roman"/>
          <w:b/>
          <w:i w:val="0"/>
          <w:sz w:val="24"/>
        </w:rPr>
        <w:t>1.1. Latar Belakang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Uraikan latar belakang penelitian di sini. Jelaskan mengapa topik ini menarik untuk diteliti, kesenjangan penelitian (research gap) yang ada, baik secara teoritis maupun praktis. Paparkan teori secara ringkas, hasil penelitian terdahulu, dan kontribusi penelitian ini.</w:t>
      </w:r>
    </w:p>
    <w:p>
      <w:pPr>
        <w:spacing w:before="240" w:after="120" w:lineRule="auto" w:line="360"/>
        <w:jc w:val="both"/>
      </w:pPr>
      <w:r>
        <w:rPr>
          <w:rFonts w:ascii="Times New Roman" w:hAnsi="Times New Roman" w:cs="Times New Roman"/>
          <w:rFonts w:ascii="Times New Roman" w:hAnsi="Times New Roman"/>
          <w:b/>
          <w:i w:val="0"/>
          <w:sz w:val="24"/>
        </w:rPr>
        <w:t>1.2. Perumusan Masalah</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latar belakang di atas, perumusan masalah dalam penelitian ini adalah:</w:t>
      </w:r>
    </w:p>
    <w:p>
      <w:pPr>
        <w:spacing w:before="0" w:after="0" w:lineRule="auto" w:line="360"/>
        <w:ind w:left="709" w:hanging="709"/>
        <w:jc w:val="both"/>
      </w:pPr>
      <w:r>
        <w:rPr>
          <w:rFonts w:ascii="Times New Roman" w:hAnsi="Times New Roman" w:cs="Times New Roman"/>
          <w:rFonts w:ascii="Times New Roman" w:hAnsi="Times New Roman"/>
          <w:b w:val="0"/>
          <w:i w:val="0"/>
          <w:sz w:val="24"/>
        </w:rPr>
        <w:t>1. Apakah variabel X1 berpengaruh terhadap variabel Y?</w:t>
      </w:r>
    </w:p>
    <w:p>
      <w:pPr>
        <w:spacing w:before="0" w:after="0" w:lineRule="auto" w:line="360"/>
        <w:ind w:left="709" w:hanging="709"/>
        <w:jc w:val="both"/>
      </w:pPr>
      <w:r>
        <w:rPr>
          <w:rFonts w:ascii="Times New Roman" w:hAnsi="Times New Roman" w:cs="Times New Roman"/>
          <w:rFonts w:ascii="Times New Roman" w:hAnsi="Times New Roman"/>
          <w:b w:val="0"/>
          <w:i w:val="0"/>
          <w:sz w:val="24"/>
        </w:rPr>
        <w:t>2. Apakah variabel X2 berpengaruh terhadap variabel Y?</w:t>
      </w:r>
    </w:p>
    <w:p>
      <w:pPr>
        <w:spacing w:before="0" w:after="0" w:lineRule="auto" w:line="360"/>
        <w:ind w:left="709" w:hanging="709"/>
        <w:jc w:val="both"/>
      </w:pPr>
      <w:r>
        <w:rPr>
          <w:rFonts w:ascii="Times New Roman" w:hAnsi="Times New Roman" w:cs="Times New Roman"/>
          <w:rFonts w:ascii="Times New Roman" w:hAnsi="Times New Roman"/>
          <w:b w:val="0"/>
          <w:i w:val="0"/>
          <w:sz w:val="24"/>
        </w:rPr>
        <w:t>3. Apakah variabel X3 berpengaruh terhadap variabel Y?</w:t>
      </w:r>
    </w:p>
    <w:p>
      <w:pPr>
        <w:spacing w:before="240" w:after="120" w:lineRule="auto" w:line="360"/>
        <w:jc w:val="both"/>
      </w:pPr>
      <w:r>
        <w:rPr>
          <w:rFonts w:ascii="Times New Roman" w:hAnsi="Times New Roman" w:cs="Times New Roman"/>
          <w:rFonts w:ascii="Times New Roman" w:hAnsi="Times New Roman"/>
          <w:b/>
          <w:i w:val="0"/>
          <w:sz w:val="24"/>
        </w:rPr>
        <w:t>1.3. Tujuan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Sesuai perumusan masalah di atas, tujuan penelitian ini adalah:</w:t>
      </w:r>
    </w:p>
    <w:p>
      <w:pPr>
        <w:spacing w:before="0" w:after="0" w:lineRule="auto" w:line="360"/>
        <w:ind w:left="709" w:hanging="709"/>
        <w:jc w:val="both"/>
      </w:pPr>
      <w:r>
        <w:rPr>
          <w:rFonts w:ascii="Times New Roman" w:hAnsi="Times New Roman" w:cs="Times New Roman"/>
          <w:rFonts w:ascii="Times New Roman" w:hAnsi="Times New Roman"/>
          <w:b w:val="0"/>
          <w:i w:val="0"/>
          <w:sz w:val="24"/>
        </w:rPr>
        <w:t>1. Untuk menguji dan menganalisis pengaruh variabel X1 terhadap variabel Y.</w:t>
      </w:r>
    </w:p>
    <w:p>
      <w:pPr>
        <w:spacing w:before="0" w:after="0" w:lineRule="auto" w:line="360"/>
        <w:ind w:left="709" w:hanging="709"/>
        <w:jc w:val="both"/>
      </w:pPr>
      <w:r>
        <w:rPr>
          <w:rFonts w:ascii="Times New Roman" w:hAnsi="Times New Roman" w:cs="Times New Roman"/>
          <w:rFonts w:ascii="Times New Roman" w:hAnsi="Times New Roman"/>
          <w:b w:val="0"/>
          <w:i w:val="0"/>
          <w:sz w:val="24"/>
        </w:rPr>
        <w:t>2. Untuk menguji dan menganalisis pengaruh variabel X2 terhadap variabel Y.</w:t>
      </w:r>
    </w:p>
    <w:p>
      <w:pPr>
        <w:spacing w:before="0" w:after="0" w:lineRule="auto" w:line="360"/>
        <w:ind w:left="709" w:hanging="709"/>
        <w:jc w:val="both"/>
      </w:pPr>
      <w:r>
        <w:rPr>
          <w:rFonts w:ascii="Times New Roman" w:hAnsi="Times New Roman" w:cs="Times New Roman"/>
          <w:rFonts w:ascii="Times New Roman" w:hAnsi="Times New Roman"/>
          <w:b w:val="0"/>
          <w:i w:val="0"/>
          <w:sz w:val="24"/>
        </w:rPr>
        <w:t>3. Untuk menguji dan menganalisis pengaruh variabel X3 terhadap variabel Y.</w:t>
      </w:r>
    </w:p>
    <w:p>
      <w:pPr>
        <w:spacing w:before="240" w:after="120" w:lineRule="auto" w:line="360"/>
        <w:jc w:val="both"/>
      </w:pPr>
      <w:r>
        <w:rPr>
          <w:rFonts w:ascii="Times New Roman" w:hAnsi="Times New Roman" w:cs="Times New Roman"/>
          <w:rFonts w:ascii="Times New Roman" w:hAnsi="Times New Roman"/>
          <w:b/>
          <w:i w:val="0"/>
          <w:sz w:val="24"/>
        </w:rPr>
        <w:t>1.4. Manfaat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Hasil penelitian ini diharapkan dapat memberikan manfaat bagi berbagai pihak:</w:t>
      </w:r>
    </w:p>
    <w:p>
      <w:pPr>
        <w:spacing w:before="0" w:after="0" w:lineRule="auto" w:line="360"/>
        <w:ind w:left="709" w:hanging="709"/>
        <w:jc w:val="both"/>
      </w:pPr>
      <w:r>
        <w:rPr>
          <w:rFonts w:ascii="Times New Roman" w:hAnsi="Times New Roman" w:cs="Times New Roman"/>
          <w:rFonts w:ascii="Times New Roman" w:hAnsi="Times New Roman"/>
          <w:b/>
          <w:i w:val="0"/>
          <w:sz w:val="24"/>
        </w:rPr>
        <w:t xml:space="preserve">1. Aspek Teoritis: </w:t>
      </w:r>
      <w:r>
        <w:rPr>
          <w:rFonts w:ascii="Times New Roman" w:hAnsi="Times New Roman" w:cs="Times New Roman"/>
          <w:rFonts w:ascii="Times New Roman" w:hAnsi="Times New Roman"/>
          <w:b w:val="0"/>
          <w:i w:val="0"/>
          <w:sz w:val="24"/>
        </w:rPr>
        <w:t>Penelitian ini diharapkan dapat memberikan kontribusi terhadap pengembangan ilmu pengetahuan, khususnya di bidang [sebutkan bidang].</w:t>
      </w:r>
    </w:p>
    <w:p>
      <w:pPr>
        <w:spacing w:before="0" w:after="0" w:lineRule="auto" w:line="360"/>
        <w:ind w:left="709" w:hanging="709"/>
        <w:jc w:val="both"/>
      </w:pPr>
      <w:r>
        <w:rPr>
          <w:rFonts w:ascii="Times New Roman" w:hAnsi="Times New Roman" w:cs="Times New Roman"/>
          <w:rFonts w:ascii="Times New Roman" w:hAnsi="Times New Roman"/>
          <w:b/>
          <w:i w:val="0"/>
          <w:sz w:val="24"/>
        </w:rPr>
        <w:t xml:space="preserve">2. Aspek Praktis: </w:t>
      </w:r>
      <w:r>
        <w:rPr>
          <w:rFonts w:ascii="Times New Roman" w:hAnsi="Times New Roman" w:cs="Times New Roman"/>
          <w:rFonts w:ascii="Times New Roman" w:hAnsi="Times New Roman"/>
          <w:b w:val="0"/>
          <w:i w:val="0"/>
          <w:sz w:val="24"/>
        </w:rPr>
        <w:t>Hasil penelitian ini diharapkan dapat menjadi bahan pertimbangan bagi [sebutkan pihak] dalam pengambilan keputusan.</w:t>
      </w:r>
    </w:p>
    <w:p>
      <w:r>
        <w:br w:type="page"/>
      </w:r>
    </w:p>
    <w:p>
      <w:pPr>
        <w:spacing w:before="0" w:after="240" w:lineRule="auto" w:line="360"/>
        <w:jc w:val="center"/>
      </w:pPr>
      <w:r>
        <w:rPr>
          <w:rFonts w:ascii="Times New Roman" w:hAnsi="Times New Roman" w:cs="Times New Roman"/>
          <w:rFonts w:ascii="Times New Roman" w:hAnsi="Times New Roman"/>
          <w:b/>
          <w:i w:val="0"/>
          <w:sz w:val="24"/>
        </w:rPr>
        <w:t>BAB 2</w:t>
        <w:br/>
      </w:r>
      <w:r>
        <w:rPr>
          <w:rFonts w:ascii="Times New Roman" w:hAnsi="Times New Roman" w:cs="Times New Roman"/>
          <w:rFonts w:ascii="Times New Roman" w:hAnsi="Times New Roman"/>
          <w:b/>
          <w:i w:val="0"/>
          <w:sz w:val="24"/>
        </w:rPr>
        <w:t>TINJAUAN PUSTAKA DAN PENGEMBANGAN HIPOTESIS</w:t>
      </w:r>
    </w:p>
    <w:p>
      <w:pPr>
        <w:spacing w:before="120" w:after="0" w:lineRule="auto" w:line="360"/>
        <w:jc w:val="both"/>
      </w:pPr>
    </w:p>
    <w:p>
      <w:pPr>
        <w:spacing w:before="240" w:after="120" w:lineRule="auto" w:line="360"/>
        <w:jc w:val="both"/>
      </w:pPr>
      <w:r>
        <w:rPr>
          <w:rFonts w:ascii="Times New Roman" w:hAnsi="Times New Roman" w:cs="Times New Roman"/>
          <w:rFonts w:ascii="Times New Roman" w:hAnsi="Times New Roman"/>
          <w:b/>
          <w:i w:val="0"/>
          <w:sz w:val="24"/>
        </w:rPr>
        <w:t>2.1. Teori-teori</w:t>
      </w:r>
    </w:p>
    <w:p>
      <w:pPr>
        <w:spacing w:before="240" w:after="120" w:lineRule="auto" w:line="360"/>
        <w:jc w:val="both"/>
      </w:pPr>
      <w:r>
        <w:rPr>
          <w:rFonts w:ascii="Times New Roman" w:hAnsi="Times New Roman" w:cs="Times New Roman"/>
          <w:rFonts w:ascii="Times New Roman" w:hAnsi="Times New Roman"/>
          <w:b/>
          <w:i w:val="0"/>
          <w:sz w:val="24"/>
        </w:rPr>
        <w:t>2.1.1. [Nama Teori 1]</w:t>
      </w:r>
    </w:p>
    <w:p>
      <w:pPr>
        <w:spacing w:before="0" w:after="0" w:lineRule="auto" w:line="360"/>
        <w:ind w:firstLine="709"/>
        <w:jc w:val="both"/>
      </w:pPr>
      <w:r>
        <w:rPr>
          <w:rFonts w:ascii="Times New Roman" w:hAnsi="Times New Roman" w:cs="Times New Roman"/>
          <w:rFonts w:ascii="Times New Roman" w:hAnsi="Times New Roman"/>
          <w:b w:val="0"/>
          <w:i w:val="0"/>
          <w:sz w:val="24"/>
        </w:rPr>
        <w:t>Jelaskan teori yang mendasari penelitian ini. Paparkan konsep, definisi, dan proposisi yang dikemukakan oleh para ahli yang relevan dengan topik penelitian. Minimal 20 referensi.</w:t>
      </w:r>
    </w:p>
    <w:p>
      <w:pPr>
        <w:spacing w:before="240" w:after="120" w:lineRule="auto" w:line="360"/>
        <w:jc w:val="both"/>
      </w:pPr>
      <w:r>
        <w:rPr>
          <w:rFonts w:ascii="Times New Roman" w:hAnsi="Times New Roman" w:cs="Times New Roman"/>
          <w:rFonts w:ascii="Times New Roman" w:hAnsi="Times New Roman"/>
          <w:b/>
          <w:i w:val="0"/>
          <w:sz w:val="24"/>
        </w:rPr>
        <w:t>2.1.2. [Nama Teori 2]</w:t>
      </w:r>
    </w:p>
    <w:p>
      <w:pPr>
        <w:spacing w:before="0" w:after="0" w:lineRule="auto" w:line="360"/>
        <w:ind w:firstLine="709"/>
        <w:jc w:val="both"/>
      </w:pPr>
      <w:r>
        <w:rPr>
          <w:rFonts w:ascii="Times New Roman" w:hAnsi="Times New Roman" w:cs="Times New Roman"/>
          <w:rFonts w:ascii="Times New Roman" w:hAnsi="Times New Roman"/>
          <w:b w:val="0"/>
          <w:i w:val="0"/>
          <w:sz w:val="24"/>
        </w:rPr>
        <w:t>Jelaskan teori kedua yang relevan dengan topik penelitian.</w:t>
      </w:r>
    </w:p>
    <w:p>
      <w:pPr>
        <w:spacing w:before="240" w:after="120" w:lineRule="auto" w:line="360"/>
        <w:jc w:val="both"/>
      </w:pPr>
      <w:r>
        <w:rPr>
          <w:rFonts w:ascii="Times New Roman" w:hAnsi="Times New Roman" w:cs="Times New Roman"/>
          <w:rFonts w:ascii="Times New Roman" w:hAnsi="Times New Roman"/>
          <w:b/>
          <w:i w:val="0"/>
          <w:sz w:val="24"/>
        </w:rPr>
        <w:t>2.2. Penelitian Sebelumnya</w:t>
      </w:r>
    </w:p>
    <w:p>
      <w:pPr>
        <w:spacing w:before="0" w:after="0" w:lineRule="auto" w:line="360"/>
        <w:ind w:firstLine="709"/>
        <w:jc w:val="both"/>
      </w:pPr>
      <w:r>
        <w:rPr>
          <w:rFonts w:ascii="Times New Roman" w:hAnsi="Times New Roman" w:cs="Times New Roman"/>
          <w:rFonts w:ascii="Times New Roman" w:hAnsi="Times New Roman"/>
          <w:b w:val="0"/>
          <w:i w:val="0"/>
          <w:sz w:val="24"/>
        </w:rPr>
        <w:t>Uraikan penelitian-penelitian sebelumnya yang relevan dengan topik dan permasalahan yang diteliti. Identifikasi keterbatasan penelitian sebelumnya dan bagaimana penelitian ini berupaya memperbaikinya.</w:t>
      </w:r>
    </w:p>
    <w:p>
      <w:pPr>
        <w:spacing w:before="240" w:after="120" w:lineRule="auto" w:line="360"/>
        <w:jc w:val="both"/>
      </w:pPr>
      <w:r>
        <w:rPr>
          <w:rFonts w:ascii="Times New Roman" w:hAnsi="Times New Roman" w:cs="Times New Roman"/>
          <w:rFonts w:ascii="Times New Roman" w:hAnsi="Times New Roman"/>
          <w:b/>
          <w:i w:val="0"/>
          <w:sz w:val="24"/>
        </w:rPr>
        <w:t>2.3. Pengembangan Hipotesis</w:t>
      </w:r>
    </w:p>
    <w:p>
      <w:pPr>
        <w:spacing w:before="240" w:after="120" w:lineRule="auto" w:line="360"/>
        <w:jc w:val="both"/>
      </w:pPr>
      <w:r>
        <w:rPr>
          <w:rFonts w:ascii="Times New Roman" w:hAnsi="Times New Roman" w:cs="Times New Roman"/>
          <w:rFonts w:ascii="Times New Roman" w:hAnsi="Times New Roman"/>
          <w:b/>
          <w:i w:val="0"/>
          <w:sz w:val="24"/>
        </w:rPr>
        <w:t>2.3.1. Pengaruh Variabel X1 terhadap Variabel Y</w:t>
      </w:r>
    </w:p>
    <w:p>
      <w:pPr>
        <w:spacing w:before="0" w:after="0" w:lineRule="auto" w:line="360"/>
        <w:ind w:firstLine="709"/>
        <w:jc w:val="both"/>
      </w:pPr>
      <w:r>
        <w:rPr>
          <w:rFonts w:ascii="Times New Roman" w:hAnsi="Times New Roman" w:cs="Times New Roman"/>
          <w:rFonts w:ascii="Times New Roman" w:hAnsi="Times New Roman"/>
          <w:b w:val="0"/>
          <w:i w:val="0"/>
          <w:sz w:val="24"/>
        </w:rPr>
        <w:t>Uraikan penelitian terdahulu yang relevan dan jelaskan logika hubungan antara variabel X1 dan variabel Y berdasarkan teori yang ada.</w:t>
      </w:r>
    </w:p>
    <w:p>
      <w:pPr>
        <w:spacing w:before="120" w:after="120" w:lineRule="auto" w:line="360"/>
        <w:ind w:left="709"/>
        <w:jc w:val="both"/>
      </w:pPr>
      <w:r>
        <w:rPr>
          <w:rFonts w:ascii="Times New Roman" w:hAnsi="Times New Roman" w:cs="Times New Roman"/>
          <w:rFonts w:ascii="Times New Roman" w:hAnsi="Times New Roman"/>
          <w:b/>
          <w:i w:val="0"/>
          <w:sz w:val="24"/>
        </w:rPr>
        <w:t>H1 : Variabel X1 berpengaruh positif terhadap variabel Y</w:t>
      </w:r>
    </w:p>
    <w:p>
      <w:pPr>
        <w:spacing w:before="240" w:after="120" w:lineRule="auto" w:line="360"/>
        <w:jc w:val="both"/>
      </w:pPr>
      <w:r>
        <w:rPr>
          <w:rFonts w:ascii="Times New Roman" w:hAnsi="Times New Roman" w:cs="Times New Roman"/>
          <w:rFonts w:ascii="Times New Roman" w:hAnsi="Times New Roman"/>
          <w:b/>
          <w:i w:val="0"/>
          <w:sz w:val="24"/>
        </w:rPr>
        <w:t>2.3.2. Pengaruh Variabel X2 terhadap Variabel Y</w:t>
      </w:r>
    </w:p>
    <w:p>
      <w:pPr>
        <w:spacing w:before="0" w:after="0" w:lineRule="auto" w:line="360"/>
        <w:ind w:firstLine="709"/>
        <w:jc w:val="both"/>
      </w:pPr>
      <w:r>
        <w:rPr>
          <w:rFonts w:ascii="Times New Roman" w:hAnsi="Times New Roman" w:cs="Times New Roman"/>
          <w:rFonts w:ascii="Times New Roman" w:hAnsi="Times New Roman"/>
          <w:b w:val="0"/>
          <w:i w:val="0"/>
          <w:sz w:val="24"/>
        </w:rPr>
        <w:t>Uraikan penelitian terdahulu yang relevan dan jelaskan logika hubungan antara variabel X2 dan variabel Y.</w:t>
      </w:r>
    </w:p>
    <w:p>
      <w:pPr>
        <w:spacing w:before="120" w:after="120" w:lineRule="auto" w:line="360"/>
        <w:ind w:left="709"/>
        <w:jc w:val="both"/>
      </w:pPr>
      <w:r>
        <w:rPr>
          <w:rFonts w:ascii="Times New Roman" w:hAnsi="Times New Roman" w:cs="Times New Roman"/>
          <w:rFonts w:ascii="Times New Roman" w:hAnsi="Times New Roman"/>
          <w:b/>
          <w:i w:val="0"/>
          <w:sz w:val="24"/>
        </w:rPr>
        <w:t>H2 : Variabel X2 berpengaruh positif terhadap variabel Y</w:t>
      </w:r>
    </w:p>
    <w:p>
      <w:pPr>
        <w:spacing w:before="240" w:after="120" w:lineRule="auto" w:line="360"/>
        <w:jc w:val="both"/>
      </w:pPr>
      <w:r>
        <w:rPr>
          <w:rFonts w:ascii="Times New Roman" w:hAnsi="Times New Roman" w:cs="Times New Roman"/>
          <w:rFonts w:ascii="Times New Roman" w:hAnsi="Times New Roman"/>
          <w:b/>
          <w:i w:val="0"/>
          <w:sz w:val="24"/>
        </w:rPr>
        <w:t>2.4. Rerangka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Rerangka penelitian menunjukkan hubungan antar variabel yang diteliti beserta hipotesisnya dalam bentuk bagan.</w:t>
      </w:r>
    </w:p>
    <w:p>
      <w:pPr>
        <w:spacing w:before="120" w:after="120" w:lineRule="auto" w:line="360"/>
        <w:jc w:val="center"/>
      </w:pPr>
      <w:r>
        <w:rPr>
          <w:rFonts w:ascii="Times New Roman" w:hAnsi="Times New Roman" w:cs="Times New Roman"/>
          <w:rFonts w:ascii="Times New Roman" w:hAnsi="Times New Roman"/>
          <w:b w:val="0"/>
          <w:i/>
          <w:color w:val="808080"/>
          <w:sz w:val="22"/>
        </w:rPr>
        <w:t>[ Gambar bagan rerangka penelitian dimasukkan di sini ]</w:t>
      </w:r>
    </w:p>
    <w:p>
      <w:pPr>
        <w:spacing w:before="60" w:after="240" w:lineRule="auto" w:line="360"/>
        <w:jc w:val="center"/>
      </w:pPr>
      <w:r>
        <w:rPr>
          <w:rFonts w:ascii="Times New Roman" w:hAnsi="Times New Roman" w:cs="Times New Roman"/>
          <w:rFonts w:ascii="Times New Roman" w:hAnsi="Times New Roman"/>
          <w:b w:val="0"/>
          <w:i w:val="0"/>
          <w:sz w:val="24"/>
        </w:rPr>
        <w:t>Gambar 2.1. Rerangka Penelitian</w:t>
      </w:r>
    </w:p>
    <w:p>
      <w:r>
        <w:br w:type="page"/>
      </w:r>
    </w:p>
    <w:p>
      <w:pPr>
        <w:spacing w:before="0" w:after="240" w:lineRule="auto" w:line="360"/>
        <w:jc w:val="center"/>
      </w:pPr>
      <w:r>
        <w:rPr>
          <w:rFonts w:ascii="Times New Roman" w:hAnsi="Times New Roman" w:cs="Times New Roman"/>
          <w:rFonts w:ascii="Times New Roman" w:hAnsi="Times New Roman"/>
          <w:b/>
          <w:i w:val="0"/>
          <w:sz w:val="24"/>
        </w:rPr>
        <w:t>BAB 3</w:t>
        <w:br/>
      </w:r>
      <w:r>
        <w:rPr>
          <w:rFonts w:ascii="Times New Roman" w:hAnsi="Times New Roman" w:cs="Times New Roman"/>
          <w:rFonts w:ascii="Times New Roman" w:hAnsi="Times New Roman"/>
          <w:b/>
          <w:i w:val="0"/>
          <w:sz w:val="24"/>
        </w:rPr>
        <w:t>METODE PENELITIAN</w:t>
      </w:r>
    </w:p>
    <w:p>
      <w:pPr>
        <w:spacing w:before="120" w:after="0" w:lineRule="auto" w:line="360"/>
        <w:jc w:val="both"/>
      </w:pPr>
    </w:p>
    <w:p>
      <w:pPr>
        <w:spacing w:before="240" w:after="120" w:lineRule="auto" w:line="360"/>
        <w:jc w:val="both"/>
      </w:pPr>
      <w:r>
        <w:rPr>
          <w:rFonts w:ascii="Times New Roman" w:hAnsi="Times New Roman" w:cs="Times New Roman"/>
          <w:rFonts w:ascii="Times New Roman" w:hAnsi="Times New Roman"/>
          <w:b/>
          <w:i w:val="0"/>
          <w:sz w:val="24"/>
        </w:rPr>
        <w:t>3.1. Jenis dan Sumber Data</w:t>
      </w:r>
    </w:p>
    <w:p>
      <w:pPr>
        <w:spacing w:before="0" w:after="0" w:lineRule="auto" w:line="360"/>
        <w:ind w:firstLine="709"/>
        <w:jc w:val="both"/>
      </w:pPr>
      <w:r>
        <w:rPr>
          <w:rFonts w:ascii="Times New Roman" w:hAnsi="Times New Roman" w:cs="Times New Roman"/>
          <w:rFonts w:ascii="Times New Roman" w:hAnsi="Times New Roman"/>
          <w:b w:val="0"/>
          <w:i w:val="0"/>
          <w:sz w:val="24"/>
        </w:rPr>
        <w:t>Penelitian ini menggunakan data [kuantitatif/kualitatif] yang bersifat [primer/sekunder]. Data diperoleh dari [sebutkan sumber data]. Data penelitian meliputi data tahun 20XX sampai dengan 20XX.</w:t>
      </w:r>
    </w:p>
    <w:p>
      <w:pPr>
        <w:spacing w:before="240" w:after="120" w:lineRule="auto" w:line="360"/>
        <w:jc w:val="both"/>
      </w:pPr>
      <w:r>
        <w:rPr>
          <w:rFonts w:ascii="Times New Roman" w:hAnsi="Times New Roman" w:cs="Times New Roman"/>
          <w:rFonts w:ascii="Times New Roman" w:hAnsi="Times New Roman"/>
          <w:b/>
          <w:i w:val="0"/>
          <w:sz w:val="24"/>
        </w:rPr>
        <w:t>3.2. Populasi dan Sampel</w:t>
      </w:r>
    </w:p>
    <w:p>
      <w:pPr>
        <w:spacing w:before="0" w:after="0" w:lineRule="auto" w:line="360"/>
        <w:ind w:firstLine="709"/>
        <w:jc w:val="both"/>
      </w:pPr>
      <w:r>
        <w:rPr>
          <w:rFonts w:ascii="Times New Roman" w:hAnsi="Times New Roman" w:cs="Times New Roman"/>
          <w:rFonts w:ascii="Times New Roman" w:hAnsi="Times New Roman"/>
          <w:b w:val="0"/>
          <w:i w:val="0"/>
          <w:sz w:val="24"/>
        </w:rPr>
        <w:t>Populasi dalam penelitian ini adalah [deskripsikan populasi]. Pemilihan sampel dilakukan dengan metode [purposive sampling] dengan kriteria sebagai berikut:</w:t>
      </w:r>
    </w:p>
    <w:p>
      <w:pPr>
        <w:spacing w:before="0" w:after="0" w:lineRule="auto" w:line="360"/>
        <w:ind w:left="709" w:hanging="709"/>
        <w:jc w:val="both"/>
      </w:pPr>
      <w:r>
        <w:rPr>
          <w:rFonts w:ascii="Times New Roman" w:hAnsi="Times New Roman" w:cs="Times New Roman"/>
          <w:rFonts w:ascii="Times New Roman" w:hAnsi="Times New Roman"/>
          <w:b w:val="0"/>
          <w:i w:val="0"/>
          <w:sz w:val="24"/>
        </w:rPr>
        <w:t>1. [Kriteria 1]</w:t>
      </w:r>
    </w:p>
    <w:p>
      <w:pPr>
        <w:spacing w:before="0" w:after="0" w:lineRule="auto" w:line="360"/>
        <w:ind w:left="709" w:hanging="709"/>
        <w:jc w:val="both"/>
      </w:pPr>
      <w:r>
        <w:rPr>
          <w:rFonts w:ascii="Times New Roman" w:hAnsi="Times New Roman" w:cs="Times New Roman"/>
          <w:rFonts w:ascii="Times New Roman" w:hAnsi="Times New Roman"/>
          <w:b w:val="0"/>
          <w:i w:val="0"/>
          <w:sz w:val="24"/>
        </w:rPr>
        <w:t>2. [Kriteria 2]</w:t>
      </w:r>
    </w:p>
    <w:p>
      <w:pPr>
        <w:spacing w:before="0" w:after="0" w:lineRule="auto" w:line="360"/>
        <w:ind w:left="709" w:hanging="709"/>
        <w:jc w:val="both"/>
      </w:pPr>
      <w:r>
        <w:rPr>
          <w:rFonts w:ascii="Times New Roman" w:hAnsi="Times New Roman" w:cs="Times New Roman"/>
          <w:rFonts w:ascii="Times New Roman" w:hAnsi="Times New Roman"/>
          <w:b w:val="0"/>
          <w:i w:val="0"/>
          <w:sz w:val="24"/>
        </w:rPr>
        <w:t>3. [Kriteria 3]</w:t>
      </w:r>
    </w:p>
    <w:p>
      <w:pPr>
        <w:spacing w:before="120" w:after="0" w:lineRule="auto" w:line="360"/>
        <w:jc w:val="both"/>
      </w:pPr>
    </w:p>
    <w:p>
      <w:pPr>
        <w:spacing w:before="240" w:after="60" w:lineRule="auto" w:line="360"/>
        <w:jc w:val="center"/>
      </w:pPr>
      <w:r>
        <w:rPr>
          <w:rFonts w:ascii="Times New Roman" w:hAnsi="Times New Roman" w:cs="Times New Roman"/>
          <w:rFonts w:ascii="Times New Roman" w:hAnsi="Times New Roman"/>
          <w:b w:val="0"/>
          <w:i w:val="0"/>
          <w:sz w:val="24"/>
        </w:rPr>
        <w:t>Tabel 3.1. Proses Seleksi Sampel</w:t>
      </w:r>
    </w:p>
    <w:tbl>
      <w:tblPr>
        <w:tblStyle w:val="TableGrid"/>
        <w:tblW w:type="auto" w:w="0"/>
        <w:tblLook w:firstColumn="1" w:firstRow="1" w:lastColumn="0" w:lastRow="0" w:noHBand="0" w:noVBand="1" w:val="04A0"/>
      </w:tblPr>
      <w:tblGrid>
        <w:gridCol w:w="2757"/>
        <w:gridCol w:w="2757"/>
        <w:gridCol w:w="2757"/>
      </w:tblGrid>
      <w:tr>
        <w:tc>
          <w:tcPr>
            <w:tcW w:type="dxa" w:w="2757"/>
          </w:tcPr>
          <w:p>
            <w:pPr>
              <w:jc w:val="center"/>
            </w:pPr>
            <w:r>
              <w:rPr>
                <w:rFonts w:ascii="Times New Roman" w:hAnsi="Times New Roman" w:cs="Times New Roman"/>
                <w:rFonts w:ascii="Times New Roman" w:hAnsi="Times New Roman"/>
                <w:b/>
                <w:i w:val="0"/>
                <w:sz w:val="22"/>
              </w:rPr>
              <w:t>Keterangan</w:t>
            </w:r>
          </w:p>
        </w:tc>
        <w:tc>
          <w:tcPr>
            <w:tcW w:type="dxa" w:w="2757"/>
          </w:tcPr>
          <w:p>
            <w:pPr>
              <w:jc w:val="center"/>
            </w:pPr>
            <w:r>
              <w:rPr>
                <w:rFonts w:ascii="Times New Roman" w:hAnsi="Times New Roman" w:cs="Times New Roman"/>
                <w:rFonts w:ascii="Times New Roman" w:hAnsi="Times New Roman"/>
                <w:b/>
                <w:i w:val="0"/>
                <w:sz w:val="22"/>
              </w:rPr>
              <w:t>Jumlah Perusahaan</w:t>
            </w:r>
          </w:p>
        </w:tc>
        <w:tc>
          <w:tcPr>
            <w:tcW w:type="dxa" w:w="2757"/>
          </w:tcPr>
          <w:p>
            <w:pPr>
              <w:jc w:val="center"/>
            </w:pPr>
            <w:r>
              <w:rPr>
                <w:rFonts w:ascii="Times New Roman" w:hAnsi="Times New Roman" w:cs="Times New Roman"/>
                <w:rFonts w:ascii="Times New Roman" w:hAnsi="Times New Roman"/>
                <w:b/>
                <w:i w:val="0"/>
                <w:sz w:val="22"/>
              </w:rPr>
              <w:t>Jumlah Observasi</w:t>
            </w:r>
          </w:p>
        </w:tc>
      </w:tr>
      <w:tr>
        <w:tc>
          <w:tcPr>
            <w:tcW w:type="dxa" w:w="2757"/>
          </w:tcPr>
          <w:p>
            <w:pPr>
              <w:jc w:val="center"/>
            </w:pPr>
            <w:r>
              <w:rPr>
                <w:rFonts w:ascii="Times New Roman" w:hAnsi="Times New Roman" w:cs="Times New Roman"/>
                <w:rFonts w:ascii="Times New Roman" w:hAnsi="Times New Roman"/>
                <w:b w:val="0"/>
                <w:i w:val="0"/>
                <w:sz w:val="22"/>
              </w:rPr>
              <w:t>Total populasi</w:t>
            </w:r>
          </w:p>
        </w:tc>
        <w:tc>
          <w:tcPr>
            <w:tcW w:type="dxa" w:w="2757"/>
          </w:tcPr>
          <w:p>
            <w:pPr>
              <w:jc w:val="center"/>
            </w:pPr>
            <w:r>
              <w:rPr>
                <w:rFonts w:ascii="Times New Roman" w:hAnsi="Times New Roman" w:cs="Times New Roman"/>
                <w:rFonts w:ascii="Times New Roman" w:hAnsi="Times New Roman"/>
                <w:b w:val="0"/>
                <w:i w:val="0"/>
                <w:sz w:val="22"/>
              </w:rPr>
              <w:t>...</w:t>
            </w:r>
          </w:p>
        </w:tc>
        <w:tc>
          <w:tcPr>
            <w:tcW w:type="dxa" w:w="2757"/>
          </w:tcPr>
          <w:p>
            <w:pPr>
              <w:jc w:val="center"/>
            </w:pPr>
            <w:r>
              <w:rPr>
                <w:rFonts w:ascii="Times New Roman" w:hAnsi="Times New Roman" w:cs="Times New Roman"/>
                <w:rFonts w:ascii="Times New Roman" w:hAnsi="Times New Roman"/>
                <w:b w:val="0"/>
                <w:i w:val="0"/>
                <w:sz w:val="22"/>
              </w:rPr>
              <w:t>...</w:t>
            </w:r>
          </w:p>
        </w:tc>
      </w:tr>
      <w:tr>
        <w:tc>
          <w:tcPr>
            <w:tcW w:type="dxa" w:w="2757"/>
          </w:tcPr>
          <w:p>
            <w:pPr>
              <w:jc w:val="center"/>
            </w:pPr>
            <w:r>
              <w:rPr>
                <w:rFonts w:ascii="Times New Roman" w:hAnsi="Times New Roman" w:cs="Times New Roman"/>
                <w:rFonts w:ascii="Times New Roman" w:hAnsi="Times New Roman"/>
                <w:b w:val="0"/>
                <w:i w:val="0"/>
                <w:sz w:val="22"/>
              </w:rPr>
              <w:t>Dikurangi: [Kriteria 1]</w:t>
            </w:r>
          </w:p>
        </w:tc>
        <w:tc>
          <w:tcPr>
            <w:tcW w:type="dxa" w:w="2757"/>
          </w:tcPr>
          <w:p>
            <w:pPr>
              <w:jc w:val="center"/>
            </w:pPr>
            <w:r>
              <w:rPr>
                <w:rFonts w:ascii="Times New Roman" w:hAnsi="Times New Roman" w:cs="Times New Roman"/>
                <w:rFonts w:ascii="Times New Roman" w:hAnsi="Times New Roman"/>
                <w:b w:val="0"/>
                <w:i w:val="0"/>
                <w:sz w:val="22"/>
              </w:rPr>
              <w:t>(...)</w:t>
            </w:r>
          </w:p>
        </w:tc>
        <w:tc>
          <w:tcPr>
            <w:tcW w:type="dxa" w:w="2757"/>
          </w:tcPr>
          <w:p>
            <w:pPr>
              <w:jc w:val="center"/>
            </w:pPr>
            <w:r>
              <w:rPr>
                <w:rFonts w:ascii="Times New Roman" w:hAnsi="Times New Roman" w:cs="Times New Roman"/>
                <w:rFonts w:ascii="Times New Roman" w:hAnsi="Times New Roman"/>
                <w:b w:val="0"/>
                <w:i w:val="0"/>
                <w:sz w:val="22"/>
              </w:rPr>
              <w:t>(...)</w:t>
            </w:r>
          </w:p>
        </w:tc>
      </w:tr>
      <w:tr>
        <w:tc>
          <w:tcPr>
            <w:tcW w:type="dxa" w:w="2757"/>
          </w:tcPr>
          <w:p>
            <w:pPr>
              <w:jc w:val="center"/>
            </w:pPr>
            <w:r>
              <w:rPr>
                <w:rFonts w:ascii="Times New Roman" w:hAnsi="Times New Roman" w:cs="Times New Roman"/>
                <w:rFonts w:ascii="Times New Roman" w:hAnsi="Times New Roman"/>
                <w:b w:val="0"/>
                <w:i w:val="0"/>
                <w:sz w:val="22"/>
              </w:rPr>
              <w:t>Dikurangi: [Kriteria 2]</w:t>
            </w:r>
          </w:p>
        </w:tc>
        <w:tc>
          <w:tcPr>
            <w:tcW w:type="dxa" w:w="2757"/>
          </w:tcPr>
          <w:p>
            <w:pPr>
              <w:jc w:val="center"/>
            </w:pPr>
            <w:r>
              <w:rPr>
                <w:rFonts w:ascii="Times New Roman" w:hAnsi="Times New Roman" w:cs="Times New Roman"/>
                <w:rFonts w:ascii="Times New Roman" w:hAnsi="Times New Roman"/>
                <w:b w:val="0"/>
                <w:i w:val="0"/>
                <w:sz w:val="22"/>
              </w:rPr>
              <w:t>(...)</w:t>
            </w:r>
          </w:p>
        </w:tc>
        <w:tc>
          <w:tcPr>
            <w:tcW w:type="dxa" w:w="2757"/>
          </w:tcPr>
          <w:p>
            <w:pPr>
              <w:jc w:val="center"/>
            </w:pPr>
            <w:r>
              <w:rPr>
                <w:rFonts w:ascii="Times New Roman" w:hAnsi="Times New Roman" w:cs="Times New Roman"/>
                <w:rFonts w:ascii="Times New Roman" w:hAnsi="Times New Roman"/>
                <w:b w:val="0"/>
                <w:i w:val="0"/>
                <w:sz w:val="22"/>
              </w:rPr>
              <w:t>(...)</w:t>
            </w:r>
          </w:p>
        </w:tc>
      </w:tr>
      <w:tr>
        <w:tc>
          <w:tcPr>
            <w:tcW w:type="dxa" w:w="2757"/>
          </w:tcPr>
          <w:p>
            <w:pPr>
              <w:jc w:val="center"/>
            </w:pPr>
            <w:r>
              <w:rPr>
                <w:rFonts w:ascii="Times New Roman" w:hAnsi="Times New Roman" w:cs="Times New Roman"/>
                <w:rFonts w:ascii="Times New Roman" w:hAnsi="Times New Roman"/>
                <w:b w:val="0"/>
                <w:i w:val="0"/>
                <w:sz w:val="22"/>
              </w:rPr>
              <w:t>Total sampel final</w:t>
            </w:r>
          </w:p>
        </w:tc>
        <w:tc>
          <w:tcPr>
            <w:tcW w:type="dxa" w:w="2757"/>
          </w:tcPr>
          <w:p>
            <w:pPr>
              <w:jc w:val="center"/>
            </w:pPr>
            <w:r>
              <w:rPr>
                <w:rFonts w:ascii="Times New Roman" w:hAnsi="Times New Roman" w:cs="Times New Roman"/>
                <w:rFonts w:ascii="Times New Roman" w:hAnsi="Times New Roman"/>
                <w:b w:val="0"/>
                <w:i w:val="0"/>
                <w:sz w:val="22"/>
              </w:rPr>
              <w:t>...</w:t>
            </w:r>
          </w:p>
        </w:tc>
        <w:tc>
          <w:tcPr>
            <w:tcW w:type="dxa" w:w="2757"/>
          </w:tcPr>
          <w:p>
            <w:pPr>
              <w:jc w:val="center"/>
            </w:pPr>
            <w:r>
              <w:rPr>
                <w:rFonts w:ascii="Times New Roman" w:hAnsi="Times New Roman" w:cs="Times New Roman"/>
                <w:rFonts w:ascii="Times New Roman" w:hAnsi="Times New Roman"/>
                <w:b w:val="0"/>
                <w:i w:val="0"/>
                <w:sz w:val="22"/>
              </w:rPr>
              <w:t>...</w:t>
            </w:r>
          </w:p>
        </w:tc>
      </w:tr>
    </w:tbl>
    <w:p>
      <w:pPr>
        <w:spacing w:before="240" w:after="120" w:lineRule="auto" w:line="360"/>
        <w:jc w:val="both"/>
      </w:pPr>
      <w:r>
        <w:rPr>
          <w:rFonts w:ascii="Times New Roman" w:hAnsi="Times New Roman" w:cs="Times New Roman"/>
          <w:rFonts w:ascii="Times New Roman" w:hAnsi="Times New Roman"/>
          <w:b/>
          <w:i w:val="0"/>
          <w:sz w:val="24"/>
        </w:rPr>
        <w:t>3.3. Model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Model penelitian yang digunakan dalam penelitian ini adalah sebagai berikut:</w:t>
      </w:r>
    </w:p>
    <w:p>
      <w:pPr>
        <w:spacing w:before="120" w:after="120" w:lineRule="auto" w:line="360"/>
        <w:ind w:left="709"/>
        <w:jc w:val="both"/>
      </w:pPr>
      <w:r>
        <w:rPr>
          <w:rFonts w:ascii="Times New Roman" w:hAnsi="Times New Roman" w:cs="Times New Roman"/>
          <w:rFonts w:ascii="Times New Roman" w:hAnsi="Times New Roman"/>
          <w:b w:val="0"/>
          <w:i w:val="0"/>
          <w:sz w:val="24"/>
        </w:rPr>
        <w:t>Y = alpha + beta1*X1 + beta2*X2 + beta3*X3 + epsilon  ...............  (3.1)</w:t>
      </w:r>
    </w:p>
    <w:p>
      <w:pPr>
        <w:spacing w:before="0" w:after="0" w:lineRule="auto" w:line="360"/>
        <w:ind w:firstLine="709"/>
        <w:jc w:val="both"/>
      </w:pPr>
      <w:r>
        <w:rPr>
          <w:rFonts w:ascii="Times New Roman" w:hAnsi="Times New Roman" w:cs="Times New Roman"/>
          <w:rFonts w:ascii="Times New Roman" w:hAnsi="Times New Roman"/>
          <w:b w:val="0"/>
          <w:i w:val="0"/>
          <w:sz w:val="24"/>
        </w:rPr>
        <w:t>Keterangan:</w:t>
        <w:br/>
        <w:t>Y = Variabel dependen</w:t>
        <w:br/>
        <w:t>alpha = Konstanta</w:t>
        <w:br/>
        <w:t>beta1, beta2, beta3 = Koefisien regresi</w:t>
        <w:br/>
        <w:t>X1 = Variabel independen 1</w:t>
        <w:br/>
        <w:t>X2 = Variabel independen 2</w:t>
        <w:br/>
        <w:t>X3 = Variabel independen 3</w:t>
        <w:br/>
        <w:t>epsilon = Error term</w:t>
      </w:r>
    </w:p>
    <w:p>
      <w:pPr>
        <w:spacing w:before="240" w:after="120" w:lineRule="auto" w:line="360"/>
        <w:jc w:val="both"/>
      </w:pPr>
      <w:r>
        <w:rPr>
          <w:rFonts w:ascii="Times New Roman" w:hAnsi="Times New Roman" w:cs="Times New Roman"/>
          <w:rFonts w:ascii="Times New Roman" w:hAnsi="Times New Roman"/>
          <w:b/>
          <w:i w:val="0"/>
          <w:sz w:val="24"/>
        </w:rPr>
        <w:t>3.4. Operasionalisasi Variabel</w:t>
      </w:r>
    </w:p>
    <w:p>
      <w:pPr>
        <w:spacing w:before="0" w:after="0" w:lineRule="auto" w:line="360"/>
        <w:ind w:firstLine="709"/>
        <w:jc w:val="both"/>
      </w:pPr>
      <w:r>
        <w:rPr>
          <w:rFonts w:ascii="Times New Roman" w:hAnsi="Times New Roman" w:cs="Times New Roman"/>
          <w:rFonts w:ascii="Times New Roman" w:hAnsi="Times New Roman"/>
          <w:b w:val="0"/>
          <w:i w:val="0"/>
          <w:sz w:val="24"/>
        </w:rPr>
        <w:t>Berikut ini adalah tabel operasionalisasi variabel yang digunakan dalam penelitian ini:</w:t>
      </w:r>
    </w:p>
    <w:p>
      <w:pPr>
        <w:spacing w:before="120" w:after="0" w:lineRule="auto" w:line="360"/>
        <w:jc w:val="both"/>
      </w:pPr>
    </w:p>
    <w:p>
      <w:pPr>
        <w:spacing w:before="240" w:after="60" w:lineRule="auto" w:line="360"/>
        <w:jc w:val="center"/>
      </w:pPr>
      <w:r>
        <w:rPr>
          <w:rFonts w:ascii="Times New Roman" w:hAnsi="Times New Roman" w:cs="Times New Roman"/>
          <w:rFonts w:ascii="Times New Roman" w:hAnsi="Times New Roman"/>
          <w:b w:val="0"/>
          <w:i w:val="0"/>
          <w:sz w:val="24"/>
        </w:rPr>
        <w:t>Tabel 3.2. Operasionalisasi Variabel</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cs="Times New Roman"/>
                <w:rFonts w:ascii="Times New Roman" w:hAnsi="Times New Roman"/>
                <w:b/>
                <w:i w:val="0"/>
                <w:sz w:val="22"/>
              </w:rPr>
              <w:t>Variabel</w:t>
            </w:r>
          </w:p>
        </w:tc>
        <w:tc>
          <w:tcPr>
            <w:tcW w:type="dxa" w:w="2068"/>
          </w:tcPr>
          <w:p>
            <w:pPr>
              <w:jc w:val="center"/>
            </w:pPr>
            <w:r>
              <w:rPr>
                <w:rFonts w:ascii="Times New Roman" w:hAnsi="Times New Roman" w:cs="Times New Roman"/>
                <w:rFonts w:ascii="Times New Roman" w:hAnsi="Times New Roman"/>
                <w:b/>
                <w:i w:val="0"/>
                <w:sz w:val="22"/>
              </w:rPr>
              <w:t>Dimensi</w:t>
            </w:r>
          </w:p>
        </w:tc>
        <w:tc>
          <w:tcPr>
            <w:tcW w:type="dxa" w:w="2068"/>
          </w:tcPr>
          <w:p>
            <w:pPr>
              <w:jc w:val="center"/>
            </w:pPr>
            <w:r>
              <w:rPr>
                <w:rFonts w:ascii="Times New Roman" w:hAnsi="Times New Roman" w:cs="Times New Roman"/>
                <w:rFonts w:ascii="Times New Roman" w:hAnsi="Times New Roman"/>
                <w:b/>
                <w:i w:val="0"/>
                <w:sz w:val="22"/>
              </w:rPr>
              <w:t>Indikator</w:t>
            </w:r>
          </w:p>
        </w:tc>
        <w:tc>
          <w:tcPr>
            <w:tcW w:type="dxa" w:w="2068"/>
          </w:tcPr>
          <w:p>
            <w:pPr>
              <w:jc w:val="center"/>
            </w:pPr>
            <w:r>
              <w:rPr>
                <w:rFonts w:ascii="Times New Roman" w:hAnsi="Times New Roman" w:cs="Times New Roman"/>
                <w:rFonts w:ascii="Times New Roman" w:hAnsi="Times New Roman"/>
                <w:b/>
                <w:i w:val="0"/>
                <w:sz w:val="22"/>
              </w:rPr>
              <w:t>Sumber</w:t>
            </w:r>
          </w:p>
        </w:tc>
      </w:tr>
      <w:tr>
        <w:tc>
          <w:tcPr>
            <w:tcW w:type="dxa" w:w="2068"/>
          </w:tcPr>
          <w:p>
            <w:r>
              <w:rPr>
                <w:rFonts w:ascii="Times New Roman" w:hAnsi="Times New Roman" w:cs="Times New Roman"/>
                <w:rFonts w:ascii="Times New Roman" w:hAnsi="Times New Roman"/>
                <w:b w:val="0"/>
                <w:i w:val="0"/>
                <w:sz w:val="22"/>
              </w:rPr>
              <w:t>Y (Variabel Dependen)</w:t>
            </w:r>
          </w:p>
        </w:tc>
        <w:tc>
          <w:tcPr>
            <w:tcW w:type="dxa" w:w="2068"/>
          </w:tcPr>
          <w:p>
            <w:r>
              <w:rPr>
                <w:rFonts w:ascii="Times New Roman" w:hAnsi="Times New Roman" w:cs="Times New Roman"/>
                <w:rFonts w:ascii="Times New Roman" w:hAnsi="Times New Roman"/>
                <w:b w:val="0"/>
                <w:i w:val="0"/>
                <w:sz w:val="22"/>
              </w:rPr>
              <w:t>...</w:t>
            </w:r>
          </w:p>
        </w:tc>
        <w:tc>
          <w:tcPr>
            <w:tcW w:type="dxa" w:w="2068"/>
          </w:tcPr>
          <w:p>
            <w:r>
              <w:rPr>
                <w:rFonts w:ascii="Times New Roman" w:hAnsi="Times New Roman" w:cs="Times New Roman"/>
                <w:rFonts w:ascii="Times New Roman" w:hAnsi="Times New Roman"/>
                <w:b w:val="0"/>
                <w:i w:val="0"/>
                <w:sz w:val="22"/>
              </w:rPr>
              <w:t>...</w:t>
            </w:r>
          </w:p>
        </w:tc>
        <w:tc>
          <w:tcPr>
            <w:tcW w:type="dxa" w:w="2068"/>
          </w:tcPr>
          <w:p>
            <w:r>
              <w:rPr>
                <w:rFonts w:ascii="Times New Roman" w:hAnsi="Times New Roman" w:cs="Times New Roman"/>
                <w:rFonts w:ascii="Times New Roman" w:hAnsi="Times New Roman"/>
                <w:b w:val="0"/>
                <w:i w:val="0"/>
                <w:sz w:val="22"/>
              </w:rPr>
              <w:t>...</w:t>
            </w:r>
          </w:p>
        </w:tc>
      </w:tr>
      <w:tr>
        <w:tc>
          <w:tcPr>
            <w:tcW w:type="dxa" w:w="2068"/>
          </w:tcPr>
          <w:p>
            <w:r>
              <w:rPr>
                <w:rFonts w:ascii="Times New Roman" w:hAnsi="Times New Roman" w:cs="Times New Roman"/>
                <w:rFonts w:ascii="Times New Roman" w:hAnsi="Times New Roman"/>
                <w:b w:val="0"/>
                <w:i w:val="0"/>
                <w:sz w:val="22"/>
              </w:rPr>
              <w:t>X1 (Variabel Independen 1)</w:t>
            </w:r>
          </w:p>
        </w:tc>
        <w:tc>
          <w:tcPr>
            <w:tcW w:type="dxa" w:w="2068"/>
          </w:tcPr>
          <w:p>
            <w:r>
              <w:rPr>
                <w:rFonts w:ascii="Times New Roman" w:hAnsi="Times New Roman" w:cs="Times New Roman"/>
                <w:rFonts w:ascii="Times New Roman" w:hAnsi="Times New Roman"/>
                <w:b w:val="0"/>
                <w:i w:val="0"/>
                <w:sz w:val="22"/>
              </w:rPr>
              <w:t>...</w:t>
            </w:r>
          </w:p>
        </w:tc>
        <w:tc>
          <w:tcPr>
            <w:tcW w:type="dxa" w:w="2068"/>
          </w:tcPr>
          <w:p>
            <w:r>
              <w:rPr>
                <w:rFonts w:ascii="Times New Roman" w:hAnsi="Times New Roman" w:cs="Times New Roman"/>
                <w:rFonts w:ascii="Times New Roman" w:hAnsi="Times New Roman"/>
                <w:b w:val="0"/>
                <w:i w:val="0"/>
                <w:sz w:val="22"/>
              </w:rPr>
              <w:t>...</w:t>
            </w:r>
          </w:p>
        </w:tc>
        <w:tc>
          <w:tcPr>
            <w:tcW w:type="dxa" w:w="2068"/>
          </w:tcPr>
          <w:p>
            <w:r>
              <w:rPr>
                <w:rFonts w:ascii="Times New Roman" w:hAnsi="Times New Roman" w:cs="Times New Roman"/>
                <w:rFonts w:ascii="Times New Roman" w:hAnsi="Times New Roman"/>
                <w:b w:val="0"/>
                <w:i w:val="0"/>
                <w:sz w:val="22"/>
              </w:rPr>
              <w:t>...</w:t>
            </w:r>
          </w:p>
        </w:tc>
      </w:tr>
      <w:tr>
        <w:tc>
          <w:tcPr>
            <w:tcW w:type="dxa" w:w="2068"/>
          </w:tcPr>
          <w:p>
            <w:r>
              <w:rPr>
                <w:rFonts w:ascii="Times New Roman" w:hAnsi="Times New Roman" w:cs="Times New Roman"/>
                <w:rFonts w:ascii="Times New Roman" w:hAnsi="Times New Roman"/>
                <w:b w:val="0"/>
                <w:i w:val="0"/>
                <w:sz w:val="22"/>
              </w:rPr>
              <w:t>X2 (Variabel Independen 2)</w:t>
            </w:r>
          </w:p>
        </w:tc>
        <w:tc>
          <w:tcPr>
            <w:tcW w:type="dxa" w:w="2068"/>
          </w:tcPr>
          <w:p>
            <w:r>
              <w:rPr>
                <w:rFonts w:ascii="Times New Roman" w:hAnsi="Times New Roman" w:cs="Times New Roman"/>
                <w:rFonts w:ascii="Times New Roman" w:hAnsi="Times New Roman"/>
                <w:b w:val="0"/>
                <w:i w:val="0"/>
                <w:sz w:val="22"/>
              </w:rPr>
              <w:t>...</w:t>
            </w:r>
          </w:p>
        </w:tc>
        <w:tc>
          <w:tcPr>
            <w:tcW w:type="dxa" w:w="2068"/>
          </w:tcPr>
          <w:p>
            <w:r>
              <w:rPr>
                <w:rFonts w:ascii="Times New Roman" w:hAnsi="Times New Roman" w:cs="Times New Roman"/>
                <w:rFonts w:ascii="Times New Roman" w:hAnsi="Times New Roman"/>
                <w:b w:val="0"/>
                <w:i w:val="0"/>
                <w:sz w:val="22"/>
              </w:rPr>
              <w:t>...</w:t>
            </w:r>
          </w:p>
        </w:tc>
        <w:tc>
          <w:tcPr>
            <w:tcW w:type="dxa" w:w="2068"/>
          </w:tcPr>
          <w:p>
            <w:r>
              <w:rPr>
                <w:rFonts w:ascii="Times New Roman" w:hAnsi="Times New Roman" w:cs="Times New Roman"/>
                <w:rFonts w:ascii="Times New Roman" w:hAnsi="Times New Roman"/>
                <w:b w:val="0"/>
                <w:i w:val="0"/>
                <w:sz w:val="22"/>
              </w:rPr>
              <w:t>...</w:t>
            </w:r>
          </w:p>
        </w:tc>
      </w:tr>
      <w:tr>
        <w:tc>
          <w:tcPr>
            <w:tcW w:type="dxa" w:w="2068"/>
          </w:tcPr>
          <w:p>
            <w:r>
              <w:rPr>
                <w:rFonts w:ascii="Times New Roman" w:hAnsi="Times New Roman" w:cs="Times New Roman"/>
                <w:rFonts w:ascii="Times New Roman" w:hAnsi="Times New Roman"/>
                <w:b w:val="0"/>
                <w:i w:val="0"/>
                <w:sz w:val="22"/>
              </w:rPr>
              <w:t>X3 (Variabel Independen 3)</w:t>
            </w:r>
          </w:p>
        </w:tc>
        <w:tc>
          <w:tcPr>
            <w:tcW w:type="dxa" w:w="2068"/>
          </w:tcPr>
          <w:p>
            <w:r>
              <w:rPr>
                <w:rFonts w:ascii="Times New Roman" w:hAnsi="Times New Roman" w:cs="Times New Roman"/>
                <w:rFonts w:ascii="Times New Roman" w:hAnsi="Times New Roman"/>
                <w:b w:val="0"/>
                <w:i w:val="0"/>
                <w:sz w:val="22"/>
              </w:rPr>
              <w:t>...</w:t>
            </w:r>
          </w:p>
        </w:tc>
        <w:tc>
          <w:tcPr>
            <w:tcW w:type="dxa" w:w="2068"/>
          </w:tcPr>
          <w:p>
            <w:r>
              <w:rPr>
                <w:rFonts w:ascii="Times New Roman" w:hAnsi="Times New Roman" w:cs="Times New Roman"/>
                <w:rFonts w:ascii="Times New Roman" w:hAnsi="Times New Roman"/>
                <w:b w:val="0"/>
                <w:i w:val="0"/>
                <w:sz w:val="22"/>
              </w:rPr>
              <w:t>...</w:t>
            </w:r>
          </w:p>
        </w:tc>
        <w:tc>
          <w:tcPr>
            <w:tcW w:type="dxa" w:w="2068"/>
          </w:tcPr>
          <w:p>
            <w:r>
              <w:rPr>
                <w:rFonts w:ascii="Times New Roman" w:hAnsi="Times New Roman" w:cs="Times New Roman"/>
                <w:rFonts w:ascii="Times New Roman" w:hAnsi="Times New Roman"/>
                <w:b w:val="0"/>
                <w:i w:val="0"/>
                <w:sz w:val="22"/>
              </w:rPr>
              <w:t>...</w:t>
            </w:r>
          </w:p>
        </w:tc>
      </w:tr>
    </w:tbl>
    <w:p>
      <w:pPr>
        <w:spacing w:before="240" w:after="120" w:lineRule="auto" w:line="360"/>
        <w:jc w:val="both"/>
      </w:pPr>
      <w:r>
        <w:rPr>
          <w:rFonts w:ascii="Times New Roman" w:hAnsi="Times New Roman" w:cs="Times New Roman"/>
          <w:rFonts w:ascii="Times New Roman" w:hAnsi="Times New Roman"/>
          <w:b/>
          <w:i w:val="0"/>
          <w:sz w:val="24"/>
        </w:rPr>
        <w:t>3.5. Metode Analisis Data</w:t>
      </w:r>
    </w:p>
    <w:p>
      <w:pPr>
        <w:spacing w:before="0" w:after="0" w:lineRule="auto" w:line="360"/>
        <w:ind w:firstLine="709"/>
        <w:jc w:val="both"/>
      </w:pPr>
      <w:r>
        <w:rPr>
          <w:rFonts w:ascii="Times New Roman" w:hAnsi="Times New Roman" w:cs="Times New Roman"/>
          <w:rFonts w:ascii="Times New Roman" w:hAnsi="Times New Roman"/>
          <w:b w:val="0"/>
          <w:i w:val="0"/>
          <w:sz w:val="24"/>
        </w:rPr>
        <w:t>Penelitian ini menggunakan analisis regresi [berganda / data panel] dengan bantuan perangkat lunak [SPSS / EViews / R / Stata]. Langkah-langkah analisis data:</w:t>
      </w:r>
    </w:p>
    <w:p>
      <w:pPr>
        <w:spacing w:before="0" w:after="0" w:lineRule="auto" w:line="360"/>
        <w:ind w:left="709" w:hanging="709"/>
        <w:jc w:val="both"/>
      </w:pPr>
      <w:r>
        <w:rPr>
          <w:rFonts w:ascii="Times New Roman" w:hAnsi="Times New Roman" w:cs="Times New Roman"/>
          <w:rFonts w:ascii="Times New Roman" w:hAnsi="Times New Roman"/>
          <w:b w:val="0"/>
          <w:i w:val="0"/>
          <w:sz w:val="24"/>
        </w:rPr>
        <w:t>1. Uji Asumsi Klasik: (a) Uji Normalitas, (b) Uji Multikolinearitas, (c) Uji Heteroskedastisitas, (d) Uji Autokorelasi.</w:t>
      </w:r>
    </w:p>
    <w:p>
      <w:pPr>
        <w:spacing w:before="0" w:after="0" w:lineRule="auto" w:line="360"/>
        <w:ind w:left="709" w:hanging="709"/>
        <w:jc w:val="both"/>
      </w:pPr>
      <w:r>
        <w:rPr>
          <w:rFonts w:ascii="Times New Roman" w:hAnsi="Times New Roman" w:cs="Times New Roman"/>
          <w:rFonts w:ascii="Times New Roman" w:hAnsi="Times New Roman"/>
          <w:b w:val="0"/>
          <w:i w:val="0"/>
          <w:sz w:val="24"/>
        </w:rPr>
        <w:t>2. Uji Koefisien Determinasi (R-squared)</w:t>
      </w:r>
    </w:p>
    <w:p>
      <w:pPr>
        <w:spacing w:before="0" w:after="0" w:lineRule="auto" w:line="360"/>
        <w:ind w:left="709" w:hanging="709"/>
        <w:jc w:val="both"/>
      </w:pPr>
      <w:r>
        <w:rPr>
          <w:rFonts w:ascii="Times New Roman" w:hAnsi="Times New Roman" w:cs="Times New Roman"/>
          <w:rFonts w:ascii="Times New Roman" w:hAnsi="Times New Roman"/>
          <w:b w:val="0"/>
          <w:i w:val="0"/>
          <w:sz w:val="24"/>
        </w:rPr>
        <w:t>3. Uji Signifikansi Simultan (Uji F)</w:t>
      </w:r>
    </w:p>
    <w:p>
      <w:pPr>
        <w:spacing w:before="0" w:after="0" w:lineRule="auto" w:line="360"/>
        <w:ind w:left="709" w:hanging="709"/>
        <w:jc w:val="both"/>
      </w:pPr>
      <w:r>
        <w:rPr>
          <w:rFonts w:ascii="Times New Roman" w:hAnsi="Times New Roman" w:cs="Times New Roman"/>
          <w:rFonts w:ascii="Times New Roman" w:hAnsi="Times New Roman"/>
          <w:b w:val="0"/>
          <w:i w:val="0"/>
          <w:sz w:val="24"/>
        </w:rPr>
        <w:t>4. Uji Signifikansi Parameter Individual (Uji t)</w:t>
      </w:r>
    </w:p>
    <w:p>
      <w:r>
        <w:br w:type="page"/>
      </w:r>
    </w:p>
    <w:p>
      <w:pPr>
        <w:spacing w:before="0" w:after="240" w:lineRule="auto" w:line="360"/>
        <w:jc w:val="center"/>
      </w:pPr>
      <w:r>
        <w:rPr>
          <w:rFonts w:ascii="Times New Roman" w:hAnsi="Times New Roman" w:cs="Times New Roman"/>
          <w:rFonts w:ascii="Times New Roman" w:hAnsi="Times New Roman"/>
          <w:b/>
          <w:i w:val="0"/>
          <w:sz w:val="24"/>
        </w:rPr>
        <w:t>BAB 4</w:t>
        <w:br/>
      </w:r>
      <w:r>
        <w:rPr>
          <w:rFonts w:ascii="Times New Roman" w:hAnsi="Times New Roman" w:cs="Times New Roman"/>
          <w:rFonts w:ascii="Times New Roman" w:hAnsi="Times New Roman"/>
          <w:b/>
          <w:i w:val="0"/>
          <w:sz w:val="24"/>
        </w:rPr>
        <w:t>ANALISIS DAN PEMBAHASAN</w:t>
      </w:r>
    </w:p>
    <w:p>
      <w:pPr>
        <w:spacing w:before="120" w:after="0" w:lineRule="auto" w:line="360"/>
        <w:jc w:val="both"/>
      </w:pPr>
    </w:p>
    <w:p>
      <w:pPr>
        <w:spacing w:before="240" w:after="120" w:lineRule="auto" w:line="360"/>
        <w:jc w:val="both"/>
      </w:pPr>
      <w:r>
        <w:rPr>
          <w:rFonts w:ascii="Times New Roman" w:hAnsi="Times New Roman" w:cs="Times New Roman"/>
          <w:rFonts w:ascii="Times New Roman" w:hAnsi="Times New Roman"/>
          <w:b/>
          <w:i w:val="0"/>
          <w:sz w:val="24"/>
        </w:rPr>
        <w:t>4.1. Deskripsi Sampel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Penelitian ini menggunakan sampel [X] perusahaan yang terdaftar di [sebutkan bursa/lembaga] selama periode [tahun]. Total observasi yang digunakan dalam penelitian ini adalah [X] observasi.</w:t>
      </w:r>
    </w:p>
    <w:p>
      <w:pPr>
        <w:spacing w:before="240" w:after="120" w:lineRule="auto" w:line="360"/>
        <w:jc w:val="both"/>
      </w:pPr>
      <w:r>
        <w:rPr>
          <w:rFonts w:ascii="Times New Roman" w:hAnsi="Times New Roman" w:cs="Times New Roman"/>
          <w:rFonts w:ascii="Times New Roman" w:hAnsi="Times New Roman"/>
          <w:b/>
          <w:i w:val="0"/>
          <w:sz w:val="24"/>
        </w:rPr>
        <w:t>4.2. Statistik Deskriptif</w:t>
      </w:r>
    </w:p>
    <w:p>
      <w:pPr>
        <w:spacing w:before="0" w:after="0" w:lineRule="auto" w:line="360"/>
        <w:ind w:firstLine="709"/>
        <w:jc w:val="both"/>
      </w:pPr>
      <w:r>
        <w:rPr>
          <w:rFonts w:ascii="Times New Roman" w:hAnsi="Times New Roman" w:cs="Times New Roman"/>
          <w:rFonts w:ascii="Times New Roman" w:hAnsi="Times New Roman"/>
          <w:b w:val="0"/>
          <w:i w:val="0"/>
          <w:sz w:val="24"/>
        </w:rPr>
        <w:t>Berikut ini adalah hasil analisis statistik deskriptif dari variabel-variabel yang digunakan dalam penelitian ini:</w:t>
      </w:r>
    </w:p>
    <w:p>
      <w:pPr>
        <w:spacing w:before="120" w:after="0" w:lineRule="auto" w:line="360"/>
        <w:jc w:val="both"/>
      </w:pPr>
    </w:p>
    <w:p>
      <w:pPr>
        <w:spacing w:before="240" w:after="60" w:lineRule="auto" w:line="360"/>
        <w:jc w:val="center"/>
      </w:pPr>
      <w:r>
        <w:rPr>
          <w:rFonts w:ascii="Times New Roman" w:hAnsi="Times New Roman" w:cs="Times New Roman"/>
          <w:rFonts w:ascii="Times New Roman" w:hAnsi="Times New Roman"/>
          <w:b w:val="0"/>
          <w:i w:val="0"/>
          <w:sz w:val="24"/>
        </w:rPr>
        <w:t>Tabel 4.1. Statistik Deskriptif</w:t>
      </w:r>
    </w:p>
    <w:tbl>
      <w:tblPr>
        <w:tblStyle w:val="TableGrid"/>
        <w:tblW w:type="auto" w:w="0"/>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rFonts w:ascii="Times New Roman" w:hAnsi="Times New Roman" w:cs="Times New Roman"/>
                <w:rFonts w:ascii="Times New Roman" w:hAnsi="Times New Roman"/>
                <w:b/>
                <w:i w:val="0"/>
                <w:sz w:val="22"/>
              </w:rPr>
              <w:t>Variabel</w:t>
            </w:r>
          </w:p>
        </w:tc>
        <w:tc>
          <w:tcPr>
            <w:tcW w:type="dxa" w:w="1378"/>
          </w:tcPr>
          <w:p>
            <w:pPr>
              <w:jc w:val="center"/>
            </w:pPr>
            <w:r>
              <w:rPr>
                <w:rFonts w:ascii="Times New Roman" w:hAnsi="Times New Roman" w:cs="Times New Roman"/>
                <w:rFonts w:ascii="Times New Roman" w:hAnsi="Times New Roman"/>
                <w:b/>
                <w:i w:val="0"/>
                <w:sz w:val="22"/>
              </w:rPr>
              <w:t>N</w:t>
            </w:r>
          </w:p>
        </w:tc>
        <w:tc>
          <w:tcPr>
            <w:tcW w:type="dxa" w:w="1378"/>
          </w:tcPr>
          <w:p>
            <w:pPr>
              <w:jc w:val="center"/>
            </w:pPr>
            <w:r>
              <w:rPr>
                <w:rFonts w:ascii="Times New Roman" w:hAnsi="Times New Roman" w:cs="Times New Roman"/>
                <w:rFonts w:ascii="Times New Roman" w:hAnsi="Times New Roman"/>
                <w:b/>
                <w:i w:val="0"/>
                <w:sz w:val="22"/>
              </w:rPr>
              <w:t>Mean</w:t>
            </w:r>
          </w:p>
        </w:tc>
        <w:tc>
          <w:tcPr>
            <w:tcW w:type="dxa" w:w="1378"/>
          </w:tcPr>
          <w:p>
            <w:pPr>
              <w:jc w:val="center"/>
            </w:pPr>
            <w:r>
              <w:rPr>
                <w:rFonts w:ascii="Times New Roman" w:hAnsi="Times New Roman" w:cs="Times New Roman"/>
                <w:rFonts w:ascii="Times New Roman" w:hAnsi="Times New Roman"/>
                <w:b/>
                <w:i w:val="0"/>
                <w:sz w:val="22"/>
              </w:rPr>
              <w:t>Min</w:t>
            </w:r>
          </w:p>
        </w:tc>
        <w:tc>
          <w:tcPr>
            <w:tcW w:type="dxa" w:w="1378"/>
          </w:tcPr>
          <w:p>
            <w:pPr>
              <w:jc w:val="center"/>
            </w:pPr>
            <w:r>
              <w:rPr>
                <w:rFonts w:ascii="Times New Roman" w:hAnsi="Times New Roman" w:cs="Times New Roman"/>
                <w:rFonts w:ascii="Times New Roman" w:hAnsi="Times New Roman"/>
                <w:b/>
                <w:i w:val="0"/>
                <w:sz w:val="22"/>
              </w:rPr>
              <w:t>Maks</w:t>
            </w:r>
          </w:p>
        </w:tc>
        <w:tc>
          <w:tcPr>
            <w:tcW w:type="dxa" w:w="1378"/>
          </w:tcPr>
          <w:p>
            <w:pPr>
              <w:jc w:val="center"/>
            </w:pPr>
            <w:r>
              <w:rPr>
                <w:rFonts w:ascii="Times New Roman" w:hAnsi="Times New Roman" w:cs="Times New Roman"/>
                <w:rFonts w:ascii="Times New Roman" w:hAnsi="Times New Roman"/>
                <w:b/>
                <w:i w:val="0"/>
                <w:sz w:val="22"/>
              </w:rPr>
              <w:t>Std. Dev.</w:t>
            </w:r>
          </w:p>
        </w:tc>
      </w:tr>
      <w:tr>
        <w:tc>
          <w:tcPr>
            <w:tcW w:type="dxa" w:w="1378"/>
          </w:tcPr>
          <w:p>
            <w:pPr>
              <w:jc w:val="center"/>
            </w:pPr>
            <w:r>
              <w:rPr>
                <w:rFonts w:ascii="Times New Roman" w:hAnsi="Times New Roman" w:cs="Times New Roman"/>
                <w:rFonts w:ascii="Times New Roman" w:hAnsi="Times New Roman"/>
                <w:b w:val="0"/>
                <w:i w:val="0"/>
                <w:sz w:val="22"/>
              </w:rPr>
              <w:t>Y</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center"/>
            </w:pPr>
            <w:r>
              <w:rPr>
                <w:rFonts w:ascii="Times New Roman" w:hAnsi="Times New Roman" w:cs="Times New Roman"/>
                <w:rFonts w:ascii="Times New Roman" w:hAnsi="Times New Roman"/>
                <w:b w:val="0"/>
                <w:i w:val="0"/>
                <w:sz w:val="22"/>
              </w:rPr>
              <w:t>X1</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center"/>
            </w:pPr>
            <w:r>
              <w:rPr>
                <w:rFonts w:ascii="Times New Roman" w:hAnsi="Times New Roman" w:cs="Times New Roman"/>
                <w:rFonts w:ascii="Times New Roman" w:hAnsi="Times New Roman"/>
                <w:b w:val="0"/>
                <w:i w:val="0"/>
                <w:sz w:val="22"/>
              </w:rPr>
              <w:t>X2</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center"/>
            </w:pPr>
            <w:r>
              <w:rPr>
                <w:rFonts w:ascii="Times New Roman" w:hAnsi="Times New Roman" w:cs="Times New Roman"/>
                <w:rFonts w:ascii="Times New Roman" w:hAnsi="Times New Roman"/>
                <w:b w:val="0"/>
                <w:i w:val="0"/>
                <w:sz w:val="22"/>
              </w:rPr>
              <w:t>X3</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r>
        <w:tc>
          <w:tcPr>
            <w:tcW w:type="dxa" w:w="1378"/>
          </w:tcPr>
          <w:p>
            <w:pPr>
              <w:jc w:val="center"/>
            </w:pPr>
            <w:r>
              <w:rPr>
                <w:rFonts w:ascii="Times New Roman" w:hAnsi="Times New Roman" w:cs="Times New Roman"/>
                <w:rFonts w:ascii="Times New Roman" w:hAnsi="Times New Roman"/>
                <w:b w:val="0"/>
                <w:i w:val="0"/>
                <w:sz w:val="22"/>
              </w:rPr>
              <w:t>Kontrol</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c>
          <w:tcPr>
            <w:tcW w:type="dxa" w:w="1378"/>
          </w:tcPr>
          <w:p>
            <w:pPr>
              <w:jc w:val="center"/>
            </w:pPr>
            <w:r>
              <w:rPr>
                <w:rFonts w:ascii="Times New Roman" w:hAnsi="Times New Roman" w:cs="Times New Roman"/>
                <w:rFonts w:ascii="Times New Roman" w:hAnsi="Times New Roman"/>
                <w:b w:val="0"/>
                <w:i w:val="0"/>
                <w:sz w:val="22"/>
              </w:rPr>
              <w:t>...</w:t>
            </w:r>
          </w:p>
        </w:tc>
      </w:tr>
    </w:tbl>
    <w:p>
      <w:pPr>
        <w:spacing w:before="240" w:after="120" w:lineRule="auto" w:line="360"/>
        <w:jc w:val="both"/>
      </w:pPr>
      <w:r>
        <w:rPr>
          <w:rFonts w:ascii="Times New Roman" w:hAnsi="Times New Roman" w:cs="Times New Roman"/>
          <w:rFonts w:ascii="Times New Roman" w:hAnsi="Times New Roman"/>
          <w:b/>
          <w:i w:val="0"/>
          <w:sz w:val="24"/>
        </w:rPr>
        <w:t>4.3. Hasil Uji Asumsi Klasik</w:t>
      </w:r>
    </w:p>
    <w:p>
      <w:pPr>
        <w:spacing w:before="240" w:after="120" w:lineRule="auto" w:line="360"/>
        <w:jc w:val="both"/>
      </w:pPr>
      <w:r>
        <w:rPr>
          <w:rFonts w:ascii="Times New Roman" w:hAnsi="Times New Roman" w:cs="Times New Roman"/>
          <w:rFonts w:ascii="Times New Roman" w:hAnsi="Times New Roman"/>
          <w:b/>
          <w:i w:val="0"/>
          <w:sz w:val="24"/>
        </w:rPr>
        <w:t>4.3.1. Uji Normalitas</w:t>
      </w:r>
    </w:p>
    <w:p>
      <w:pPr>
        <w:spacing w:before="0" w:after="0" w:lineRule="auto" w:line="360"/>
        <w:ind w:firstLine="709"/>
        <w:jc w:val="both"/>
      </w:pPr>
      <w:r>
        <w:rPr>
          <w:rFonts w:ascii="Times New Roman" w:hAnsi="Times New Roman" w:cs="Times New Roman"/>
          <w:rFonts w:ascii="Times New Roman" w:hAnsi="Times New Roman"/>
          <w:b w:val="0"/>
          <w:i w:val="0"/>
          <w:sz w:val="24"/>
        </w:rPr>
        <w:t>Jelaskan metode dan hasil uji uji normalitas di sini.</w:t>
      </w:r>
    </w:p>
    <w:p>
      <w:pPr>
        <w:spacing w:before="240" w:after="120" w:lineRule="auto" w:line="360"/>
        <w:jc w:val="both"/>
      </w:pPr>
      <w:r>
        <w:rPr>
          <w:rFonts w:ascii="Times New Roman" w:hAnsi="Times New Roman" w:cs="Times New Roman"/>
          <w:rFonts w:ascii="Times New Roman" w:hAnsi="Times New Roman"/>
          <w:b/>
          <w:i w:val="0"/>
          <w:sz w:val="24"/>
        </w:rPr>
        <w:t>4.3.2. Uji Multikolinearitas</w:t>
      </w:r>
    </w:p>
    <w:p>
      <w:pPr>
        <w:spacing w:before="0" w:after="0" w:lineRule="auto" w:line="360"/>
        <w:ind w:firstLine="709"/>
        <w:jc w:val="both"/>
      </w:pPr>
      <w:r>
        <w:rPr>
          <w:rFonts w:ascii="Times New Roman" w:hAnsi="Times New Roman" w:cs="Times New Roman"/>
          <w:rFonts w:ascii="Times New Roman" w:hAnsi="Times New Roman"/>
          <w:b w:val="0"/>
          <w:i w:val="0"/>
          <w:sz w:val="24"/>
        </w:rPr>
        <w:t>Jelaskan metode dan hasil uji uji multikolinearitas di sini.</w:t>
      </w:r>
    </w:p>
    <w:p>
      <w:pPr>
        <w:spacing w:before="240" w:after="120" w:lineRule="auto" w:line="360"/>
        <w:jc w:val="both"/>
      </w:pPr>
      <w:r>
        <w:rPr>
          <w:rFonts w:ascii="Times New Roman" w:hAnsi="Times New Roman" w:cs="Times New Roman"/>
          <w:rFonts w:ascii="Times New Roman" w:hAnsi="Times New Roman"/>
          <w:b/>
          <w:i w:val="0"/>
          <w:sz w:val="24"/>
        </w:rPr>
        <w:t>4.3.3. Uji Heteroskedastisitas</w:t>
      </w:r>
    </w:p>
    <w:p>
      <w:pPr>
        <w:spacing w:before="0" w:after="0" w:lineRule="auto" w:line="360"/>
        <w:ind w:firstLine="709"/>
        <w:jc w:val="both"/>
      </w:pPr>
      <w:r>
        <w:rPr>
          <w:rFonts w:ascii="Times New Roman" w:hAnsi="Times New Roman" w:cs="Times New Roman"/>
          <w:rFonts w:ascii="Times New Roman" w:hAnsi="Times New Roman"/>
          <w:b w:val="0"/>
          <w:i w:val="0"/>
          <w:sz w:val="24"/>
        </w:rPr>
        <w:t>Jelaskan metode dan hasil uji uji heteroskedastisitas di sini.</w:t>
      </w:r>
    </w:p>
    <w:p>
      <w:pPr>
        <w:spacing w:before="240" w:after="120" w:lineRule="auto" w:line="360"/>
        <w:jc w:val="both"/>
      </w:pPr>
      <w:r>
        <w:rPr>
          <w:rFonts w:ascii="Times New Roman" w:hAnsi="Times New Roman" w:cs="Times New Roman"/>
          <w:rFonts w:ascii="Times New Roman" w:hAnsi="Times New Roman"/>
          <w:b/>
          <w:i w:val="0"/>
          <w:sz w:val="24"/>
        </w:rPr>
        <w:t>4.3.4. Uji Autokorelasi</w:t>
      </w:r>
    </w:p>
    <w:p>
      <w:pPr>
        <w:spacing w:before="0" w:after="0" w:lineRule="auto" w:line="360"/>
        <w:ind w:firstLine="709"/>
        <w:jc w:val="both"/>
      </w:pPr>
      <w:r>
        <w:rPr>
          <w:rFonts w:ascii="Times New Roman" w:hAnsi="Times New Roman" w:cs="Times New Roman"/>
          <w:rFonts w:ascii="Times New Roman" w:hAnsi="Times New Roman"/>
          <w:b w:val="0"/>
          <w:i w:val="0"/>
          <w:sz w:val="24"/>
        </w:rPr>
        <w:t>Jelaskan metode dan hasil uji uji autokorelasi di sini.</w:t>
      </w:r>
    </w:p>
    <w:p>
      <w:pPr>
        <w:spacing w:before="240" w:after="120" w:lineRule="auto" w:line="360"/>
        <w:jc w:val="both"/>
      </w:pPr>
      <w:r>
        <w:rPr>
          <w:rFonts w:ascii="Times New Roman" w:hAnsi="Times New Roman" w:cs="Times New Roman"/>
          <w:rFonts w:ascii="Times New Roman" w:hAnsi="Times New Roman"/>
          <w:b/>
          <w:i w:val="0"/>
          <w:sz w:val="24"/>
        </w:rPr>
        <w:t>4.4. Hasil Pengujian Hipotesis</w:t>
      </w:r>
    </w:p>
    <w:p>
      <w:pPr>
        <w:spacing w:before="0" w:after="0" w:lineRule="auto" w:line="360"/>
        <w:ind w:firstLine="709"/>
        <w:jc w:val="both"/>
      </w:pPr>
      <w:r>
        <w:rPr>
          <w:rFonts w:ascii="Times New Roman" w:hAnsi="Times New Roman" w:cs="Times New Roman"/>
          <w:rFonts w:ascii="Times New Roman" w:hAnsi="Times New Roman"/>
          <w:b w:val="0"/>
          <w:i w:val="0"/>
          <w:sz w:val="24"/>
        </w:rPr>
        <w:t>Berikut ini adalah hasil pengujian regresi [berganda / data panel]:</w:t>
      </w:r>
    </w:p>
    <w:p>
      <w:pPr>
        <w:spacing w:before="120" w:after="0" w:lineRule="auto" w:line="360"/>
        <w:jc w:val="both"/>
      </w:pPr>
    </w:p>
    <w:p>
      <w:pPr>
        <w:spacing w:before="240" w:after="60" w:lineRule="auto" w:line="360"/>
        <w:jc w:val="center"/>
      </w:pPr>
      <w:r>
        <w:rPr>
          <w:rFonts w:ascii="Times New Roman" w:hAnsi="Times New Roman" w:cs="Times New Roman"/>
          <w:rFonts w:ascii="Times New Roman" w:hAnsi="Times New Roman"/>
          <w:b w:val="0"/>
          <w:i w:val="0"/>
          <w:sz w:val="24"/>
        </w:rPr>
        <w:t>Tabel 4.2. Hasil Pengujian Hipotesis</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cs="Times New Roman"/>
                <w:rFonts w:ascii="Times New Roman" w:hAnsi="Times New Roman"/>
                <w:b/>
                <w:i w:val="0"/>
                <w:sz w:val="22"/>
              </w:rPr>
              <w:t>Variabel</w:t>
            </w:r>
          </w:p>
        </w:tc>
        <w:tc>
          <w:tcPr>
            <w:tcW w:type="dxa" w:w="2068"/>
          </w:tcPr>
          <w:p>
            <w:pPr>
              <w:jc w:val="center"/>
            </w:pPr>
            <w:r>
              <w:rPr>
                <w:rFonts w:ascii="Times New Roman" w:hAnsi="Times New Roman" w:cs="Times New Roman"/>
                <w:rFonts w:ascii="Times New Roman" w:hAnsi="Times New Roman"/>
                <w:b/>
                <w:i w:val="0"/>
                <w:sz w:val="22"/>
              </w:rPr>
              <w:t>Koefisien</w:t>
            </w:r>
          </w:p>
        </w:tc>
        <w:tc>
          <w:tcPr>
            <w:tcW w:type="dxa" w:w="2068"/>
          </w:tcPr>
          <w:p>
            <w:pPr>
              <w:jc w:val="center"/>
            </w:pPr>
            <w:r>
              <w:rPr>
                <w:rFonts w:ascii="Times New Roman" w:hAnsi="Times New Roman" w:cs="Times New Roman"/>
                <w:rFonts w:ascii="Times New Roman" w:hAnsi="Times New Roman"/>
                <w:b/>
                <w:i w:val="0"/>
                <w:sz w:val="22"/>
              </w:rPr>
              <w:t>t-Statistik</w:t>
            </w:r>
          </w:p>
        </w:tc>
        <w:tc>
          <w:tcPr>
            <w:tcW w:type="dxa" w:w="2068"/>
          </w:tcPr>
          <w:p>
            <w:pPr>
              <w:jc w:val="center"/>
            </w:pPr>
            <w:r>
              <w:rPr>
                <w:rFonts w:ascii="Times New Roman" w:hAnsi="Times New Roman" w:cs="Times New Roman"/>
                <w:rFonts w:ascii="Times New Roman" w:hAnsi="Times New Roman"/>
                <w:b/>
                <w:i w:val="0"/>
                <w:sz w:val="22"/>
              </w:rPr>
              <w:t>p-Value</w:t>
            </w:r>
          </w:p>
        </w:tc>
      </w:tr>
      <w:tr>
        <w:tc>
          <w:tcPr>
            <w:tcW w:type="dxa" w:w="2068"/>
          </w:tcPr>
          <w:p>
            <w:pPr>
              <w:jc w:val="center"/>
            </w:pPr>
            <w:r>
              <w:rPr>
                <w:rFonts w:ascii="Times New Roman" w:hAnsi="Times New Roman" w:cs="Times New Roman"/>
                <w:rFonts w:ascii="Times New Roman" w:hAnsi="Times New Roman"/>
                <w:b w:val="0"/>
                <w:i w:val="0"/>
                <w:sz w:val="22"/>
              </w:rPr>
              <w:t>Konstanta (alpha)</w:t>
            </w:r>
          </w:p>
        </w:tc>
        <w:tc>
          <w:tcPr>
            <w:tcW w:type="dxa" w:w="2068"/>
          </w:tcPr>
          <w:p>
            <w:pPr>
              <w:jc w:val="center"/>
            </w:pPr>
            <w:r>
              <w:rPr>
                <w:rFonts w:ascii="Times New Roman" w:hAnsi="Times New Roman" w:cs="Times New Roman"/>
                <w:rFonts w:ascii="Times New Roman" w:hAnsi="Times New Roman"/>
                <w:b w:val="0"/>
                <w:i w:val="0"/>
                <w:sz w:val="22"/>
              </w:rPr>
              <w:t>...</w:t>
            </w:r>
          </w:p>
        </w:tc>
        <w:tc>
          <w:tcPr>
            <w:tcW w:type="dxa" w:w="2068"/>
          </w:tcPr>
          <w:p>
            <w:pPr>
              <w:jc w:val="center"/>
            </w:pPr>
            <w:r>
              <w:rPr>
                <w:rFonts w:ascii="Times New Roman" w:hAnsi="Times New Roman" w:cs="Times New Roman"/>
                <w:rFonts w:ascii="Times New Roman" w:hAnsi="Times New Roman"/>
                <w:b w:val="0"/>
                <w:i w:val="0"/>
                <w:sz w:val="22"/>
              </w:rPr>
              <w:t>...</w:t>
            </w:r>
          </w:p>
        </w:tc>
        <w:tc>
          <w:tcPr>
            <w:tcW w:type="dxa" w:w="2068"/>
          </w:tcPr>
          <w:p>
            <w:pPr>
              <w:jc w:val="center"/>
            </w:pPr>
            <w:r>
              <w:rPr>
                <w:rFonts w:ascii="Times New Roman" w:hAnsi="Times New Roman" w:cs="Times New Roman"/>
                <w:rFonts w:ascii="Times New Roman" w:hAnsi="Times New Roman"/>
                <w:b w:val="0"/>
                <w:i w:val="0"/>
                <w:sz w:val="22"/>
              </w:rPr>
              <w:t>...</w:t>
            </w:r>
          </w:p>
        </w:tc>
      </w:tr>
      <w:tr>
        <w:tc>
          <w:tcPr>
            <w:tcW w:type="dxa" w:w="2068"/>
          </w:tcPr>
          <w:p>
            <w:pPr>
              <w:jc w:val="center"/>
            </w:pPr>
            <w:r>
              <w:rPr>
                <w:rFonts w:ascii="Times New Roman" w:hAnsi="Times New Roman" w:cs="Times New Roman"/>
                <w:rFonts w:ascii="Times New Roman" w:hAnsi="Times New Roman"/>
                <w:b w:val="0"/>
                <w:i w:val="0"/>
                <w:sz w:val="22"/>
              </w:rPr>
              <w:t>X1</w:t>
            </w:r>
          </w:p>
        </w:tc>
        <w:tc>
          <w:tcPr>
            <w:tcW w:type="dxa" w:w="2068"/>
          </w:tcPr>
          <w:p>
            <w:pPr>
              <w:jc w:val="center"/>
            </w:pPr>
            <w:r>
              <w:rPr>
                <w:rFonts w:ascii="Times New Roman" w:hAnsi="Times New Roman" w:cs="Times New Roman"/>
                <w:rFonts w:ascii="Times New Roman" w:hAnsi="Times New Roman"/>
                <w:b w:val="0"/>
                <w:i w:val="0"/>
                <w:sz w:val="22"/>
              </w:rPr>
              <w:t>...</w:t>
            </w:r>
          </w:p>
        </w:tc>
        <w:tc>
          <w:tcPr>
            <w:tcW w:type="dxa" w:w="2068"/>
          </w:tcPr>
          <w:p>
            <w:pPr>
              <w:jc w:val="center"/>
            </w:pPr>
            <w:r>
              <w:rPr>
                <w:rFonts w:ascii="Times New Roman" w:hAnsi="Times New Roman" w:cs="Times New Roman"/>
                <w:rFonts w:ascii="Times New Roman" w:hAnsi="Times New Roman"/>
                <w:b w:val="0"/>
                <w:i w:val="0"/>
                <w:sz w:val="22"/>
              </w:rPr>
              <w:t>...</w:t>
            </w:r>
          </w:p>
        </w:tc>
        <w:tc>
          <w:tcPr>
            <w:tcW w:type="dxa" w:w="2068"/>
          </w:tcPr>
          <w:p>
            <w:pPr>
              <w:jc w:val="center"/>
            </w:pPr>
            <w:r>
              <w:rPr>
                <w:rFonts w:ascii="Times New Roman" w:hAnsi="Times New Roman" w:cs="Times New Roman"/>
                <w:rFonts w:ascii="Times New Roman" w:hAnsi="Times New Roman"/>
                <w:b w:val="0"/>
                <w:i w:val="0"/>
                <w:sz w:val="22"/>
              </w:rPr>
              <w:t>...</w:t>
            </w:r>
          </w:p>
        </w:tc>
      </w:tr>
      <w:tr>
        <w:tc>
          <w:tcPr>
            <w:tcW w:type="dxa" w:w="2068"/>
          </w:tcPr>
          <w:p>
            <w:pPr>
              <w:jc w:val="center"/>
            </w:pPr>
            <w:r>
              <w:rPr>
                <w:rFonts w:ascii="Times New Roman" w:hAnsi="Times New Roman" w:cs="Times New Roman"/>
                <w:rFonts w:ascii="Times New Roman" w:hAnsi="Times New Roman"/>
                <w:b w:val="0"/>
                <w:i w:val="0"/>
                <w:sz w:val="22"/>
              </w:rPr>
              <w:t>X2</w:t>
            </w:r>
          </w:p>
        </w:tc>
        <w:tc>
          <w:tcPr>
            <w:tcW w:type="dxa" w:w="2068"/>
          </w:tcPr>
          <w:p>
            <w:pPr>
              <w:jc w:val="center"/>
            </w:pPr>
            <w:r>
              <w:rPr>
                <w:rFonts w:ascii="Times New Roman" w:hAnsi="Times New Roman" w:cs="Times New Roman"/>
                <w:rFonts w:ascii="Times New Roman" w:hAnsi="Times New Roman"/>
                <w:b w:val="0"/>
                <w:i w:val="0"/>
                <w:sz w:val="22"/>
              </w:rPr>
              <w:t>...</w:t>
            </w:r>
          </w:p>
        </w:tc>
        <w:tc>
          <w:tcPr>
            <w:tcW w:type="dxa" w:w="2068"/>
          </w:tcPr>
          <w:p>
            <w:pPr>
              <w:jc w:val="center"/>
            </w:pPr>
            <w:r>
              <w:rPr>
                <w:rFonts w:ascii="Times New Roman" w:hAnsi="Times New Roman" w:cs="Times New Roman"/>
                <w:rFonts w:ascii="Times New Roman" w:hAnsi="Times New Roman"/>
                <w:b w:val="0"/>
                <w:i w:val="0"/>
                <w:sz w:val="22"/>
              </w:rPr>
              <w:t>...</w:t>
            </w:r>
          </w:p>
        </w:tc>
        <w:tc>
          <w:tcPr>
            <w:tcW w:type="dxa" w:w="2068"/>
          </w:tcPr>
          <w:p>
            <w:pPr>
              <w:jc w:val="center"/>
            </w:pPr>
            <w:r>
              <w:rPr>
                <w:rFonts w:ascii="Times New Roman" w:hAnsi="Times New Roman" w:cs="Times New Roman"/>
                <w:rFonts w:ascii="Times New Roman" w:hAnsi="Times New Roman"/>
                <w:b w:val="0"/>
                <w:i w:val="0"/>
                <w:sz w:val="22"/>
              </w:rPr>
              <w:t>...</w:t>
            </w:r>
          </w:p>
        </w:tc>
      </w:tr>
      <w:tr>
        <w:tc>
          <w:tcPr>
            <w:tcW w:type="dxa" w:w="2068"/>
          </w:tcPr>
          <w:p>
            <w:pPr>
              <w:jc w:val="center"/>
            </w:pPr>
            <w:r>
              <w:rPr>
                <w:rFonts w:ascii="Times New Roman" w:hAnsi="Times New Roman" w:cs="Times New Roman"/>
                <w:rFonts w:ascii="Times New Roman" w:hAnsi="Times New Roman"/>
                <w:b w:val="0"/>
                <w:i w:val="0"/>
                <w:sz w:val="22"/>
              </w:rPr>
              <w:t>X3</w:t>
            </w:r>
          </w:p>
        </w:tc>
        <w:tc>
          <w:tcPr>
            <w:tcW w:type="dxa" w:w="2068"/>
          </w:tcPr>
          <w:p>
            <w:pPr>
              <w:jc w:val="center"/>
            </w:pPr>
            <w:r>
              <w:rPr>
                <w:rFonts w:ascii="Times New Roman" w:hAnsi="Times New Roman" w:cs="Times New Roman"/>
                <w:rFonts w:ascii="Times New Roman" w:hAnsi="Times New Roman"/>
                <w:b w:val="0"/>
                <w:i w:val="0"/>
                <w:sz w:val="22"/>
              </w:rPr>
              <w:t>...</w:t>
            </w:r>
          </w:p>
        </w:tc>
        <w:tc>
          <w:tcPr>
            <w:tcW w:type="dxa" w:w="2068"/>
          </w:tcPr>
          <w:p>
            <w:pPr>
              <w:jc w:val="center"/>
            </w:pPr>
            <w:r>
              <w:rPr>
                <w:rFonts w:ascii="Times New Roman" w:hAnsi="Times New Roman" w:cs="Times New Roman"/>
                <w:rFonts w:ascii="Times New Roman" w:hAnsi="Times New Roman"/>
                <w:b w:val="0"/>
                <w:i w:val="0"/>
                <w:sz w:val="22"/>
              </w:rPr>
              <w:t>...</w:t>
            </w:r>
          </w:p>
        </w:tc>
        <w:tc>
          <w:tcPr>
            <w:tcW w:type="dxa" w:w="2068"/>
          </w:tcPr>
          <w:p>
            <w:pPr>
              <w:jc w:val="center"/>
            </w:pPr>
            <w:r>
              <w:rPr>
                <w:rFonts w:ascii="Times New Roman" w:hAnsi="Times New Roman" w:cs="Times New Roman"/>
                <w:rFonts w:ascii="Times New Roman" w:hAnsi="Times New Roman"/>
                <w:b w:val="0"/>
                <w:i w:val="0"/>
                <w:sz w:val="22"/>
              </w:rPr>
              <w:t>...</w:t>
            </w:r>
          </w:p>
        </w:tc>
      </w:tr>
      <w:tr>
        <w:tc>
          <w:tcPr>
            <w:tcW w:type="dxa" w:w="2068"/>
          </w:tcPr>
          <w:p>
            <w:pPr>
              <w:jc w:val="center"/>
            </w:pPr>
            <w:r>
              <w:rPr>
                <w:rFonts w:ascii="Times New Roman" w:hAnsi="Times New Roman" w:cs="Times New Roman"/>
                <w:rFonts w:ascii="Times New Roman" w:hAnsi="Times New Roman"/>
                <w:b w:val="0"/>
                <w:i w:val="0"/>
                <w:sz w:val="22"/>
              </w:rPr>
              <w:t>R2 = ...   F-stat = ...   Prob(F) = ...</w:t>
            </w:r>
          </w:p>
        </w:tc>
        <w:tc>
          <w:tcPr>
            <w:tcW w:type="dxa" w:w="2068"/>
          </w:tcPr>
          <w:p>
            <w:pPr>
              <w:jc w:val="center"/>
            </w:pPr>
            <w:r>
              <w:rPr>
                <w:rFonts w:ascii="Times New Roman" w:hAnsi="Times New Roman" w:cs="Times New Roman"/>
                <w:rFonts w:ascii="Times New Roman" w:hAnsi="Times New Roman"/>
                <w:b w:val="0"/>
                <w:i w:val="0"/>
                <w:sz w:val="22"/>
              </w:rPr>
            </w:r>
          </w:p>
        </w:tc>
        <w:tc>
          <w:tcPr>
            <w:tcW w:type="dxa" w:w="2068"/>
          </w:tcPr>
          <w:p>
            <w:pPr>
              <w:jc w:val="center"/>
            </w:pPr>
            <w:r>
              <w:rPr>
                <w:rFonts w:ascii="Times New Roman" w:hAnsi="Times New Roman" w:cs="Times New Roman"/>
                <w:rFonts w:ascii="Times New Roman" w:hAnsi="Times New Roman"/>
                <w:b w:val="0"/>
                <w:i w:val="0"/>
                <w:sz w:val="22"/>
              </w:rPr>
            </w:r>
          </w:p>
        </w:tc>
        <w:tc>
          <w:tcPr>
            <w:tcW w:type="dxa" w:w="2068"/>
          </w:tcPr>
          <w:p>
            <w:pPr>
              <w:jc w:val="center"/>
            </w:pPr>
            <w:r>
              <w:rPr>
                <w:rFonts w:ascii="Times New Roman" w:hAnsi="Times New Roman" w:cs="Times New Roman"/>
                <w:rFonts w:ascii="Times New Roman" w:hAnsi="Times New Roman"/>
                <w:b w:val="0"/>
                <w:i w:val="0"/>
                <w:sz w:val="22"/>
              </w:rPr>
            </w:r>
          </w:p>
        </w:tc>
      </w:tr>
    </w:tbl>
    <w:p>
      <w:pPr>
        <w:spacing w:before="240" w:after="120" w:lineRule="auto" w:line="360"/>
        <w:jc w:val="both"/>
      </w:pPr>
      <w:r>
        <w:rPr>
          <w:rFonts w:ascii="Times New Roman" w:hAnsi="Times New Roman" w:cs="Times New Roman"/>
          <w:rFonts w:ascii="Times New Roman" w:hAnsi="Times New Roman"/>
          <w:b/>
          <w:i w:val="0"/>
          <w:sz w:val="24"/>
        </w:rPr>
        <w:t>4.5. Pembahasan</w:t>
      </w:r>
    </w:p>
    <w:p>
      <w:pPr>
        <w:spacing w:before="240" w:after="120" w:lineRule="auto" w:line="360"/>
        <w:jc w:val="both"/>
      </w:pPr>
      <w:r>
        <w:rPr>
          <w:rFonts w:ascii="Times New Roman" w:hAnsi="Times New Roman" w:cs="Times New Roman"/>
          <w:rFonts w:ascii="Times New Roman" w:hAnsi="Times New Roman"/>
          <w:b/>
          <w:i w:val="0"/>
          <w:sz w:val="24"/>
        </w:rPr>
        <w:t>4.5.1. Pengaruh X1 terhadap Y</w:t>
      </w:r>
    </w:p>
    <w:p>
      <w:pPr>
        <w:spacing w:before="0" w:after="0" w:lineRule="auto" w:line="360"/>
        <w:ind w:firstLine="709"/>
        <w:jc w:val="both"/>
      </w:pPr>
      <w:r>
        <w:rPr>
          <w:rFonts w:ascii="Times New Roman" w:hAnsi="Times New Roman" w:cs="Times New Roman"/>
          <w:rFonts w:ascii="Times New Roman" w:hAnsi="Times New Roman"/>
          <w:b w:val="0"/>
          <w:i w:val="0"/>
          <w:sz w:val="24"/>
        </w:rPr>
        <w:t>Hasil pengujian hipotesis menunjukkan bahwa X1 [berpengaruh positif / berpengaruh negatif / tidak berpengaruh] terhadap Y dengan nilai koefisien ... dan p-value .... Dengan demikian, H[n] [diterima / ditolak]. Hasil ini [konsisten / tidak konsisten] dengan penelitian [nama peneliti, tahun].</w:t>
      </w:r>
    </w:p>
    <w:p>
      <w:pPr>
        <w:spacing w:before="240" w:after="120" w:lineRule="auto" w:line="360"/>
        <w:jc w:val="both"/>
      </w:pPr>
      <w:r>
        <w:rPr>
          <w:rFonts w:ascii="Times New Roman" w:hAnsi="Times New Roman" w:cs="Times New Roman"/>
          <w:rFonts w:ascii="Times New Roman" w:hAnsi="Times New Roman"/>
          <w:b/>
          <w:i w:val="0"/>
          <w:sz w:val="24"/>
        </w:rPr>
        <w:t>4.5.2. Pengaruh X2 terhadap Y</w:t>
      </w:r>
    </w:p>
    <w:p>
      <w:pPr>
        <w:spacing w:before="0" w:after="0" w:lineRule="auto" w:line="360"/>
        <w:ind w:firstLine="709"/>
        <w:jc w:val="both"/>
      </w:pPr>
      <w:r>
        <w:rPr>
          <w:rFonts w:ascii="Times New Roman" w:hAnsi="Times New Roman" w:cs="Times New Roman"/>
          <w:rFonts w:ascii="Times New Roman" w:hAnsi="Times New Roman"/>
          <w:b w:val="0"/>
          <w:i w:val="0"/>
          <w:sz w:val="24"/>
        </w:rPr>
        <w:t>Hasil pengujian hipotesis menunjukkan bahwa X2 [berpengaruh positif / berpengaruh negatif / tidak berpengaruh] terhadap Y dengan nilai koefisien ... dan p-value .... Dengan demikian, H[n] [diterima / ditolak]. Hasil ini [konsisten / tidak konsisten] dengan penelitian [nama peneliti, tahun].</w:t>
      </w:r>
    </w:p>
    <w:p>
      <w:pPr>
        <w:spacing w:before="240" w:after="120" w:lineRule="auto" w:line="360"/>
        <w:jc w:val="both"/>
      </w:pPr>
      <w:r>
        <w:rPr>
          <w:rFonts w:ascii="Times New Roman" w:hAnsi="Times New Roman" w:cs="Times New Roman"/>
          <w:rFonts w:ascii="Times New Roman" w:hAnsi="Times New Roman"/>
          <w:b/>
          <w:i w:val="0"/>
          <w:sz w:val="24"/>
        </w:rPr>
        <w:t>4.5.3. Pengaruh X3 terhadap Y</w:t>
      </w:r>
    </w:p>
    <w:p>
      <w:pPr>
        <w:spacing w:before="0" w:after="0" w:lineRule="auto" w:line="360"/>
        <w:ind w:firstLine="709"/>
        <w:jc w:val="both"/>
      </w:pPr>
      <w:r>
        <w:rPr>
          <w:rFonts w:ascii="Times New Roman" w:hAnsi="Times New Roman" w:cs="Times New Roman"/>
          <w:rFonts w:ascii="Times New Roman" w:hAnsi="Times New Roman"/>
          <w:b w:val="0"/>
          <w:i w:val="0"/>
          <w:sz w:val="24"/>
        </w:rPr>
        <w:t>Hasil pengujian hipotesis menunjukkan bahwa X3 [berpengaruh positif / berpengaruh negatif / tidak berpengaruh] terhadap Y dengan nilai koefisien ... dan p-value .... Dengan demikian, H[n] [diterima / ditolak]. Hasil ini [konsisten / tidak konsisten] dengan penelitian [nama peneliti, tahun].</w:t>
      </w:r>
    </w:p>
    <w:p>
      <w:r>
        <w:br w:type="page"/>
      </w:r>
    </w:p>
    <w:p>
      <w:pPr>
        <w:spacing w:before="0" w:after="240" w:lineRule="auto" w:line="360"/>
        <w:jc w:val="center"/>
      </w:pPr>
      <w:r>
        <w:rPr>
          <w:rFonts w:ascii="Times New Roman" w:hAnsi="Times New Roman" w:cs="Times New Roman"/>
          <w:rFonts w:ascii="Times New Roman" w:hAnsi="Times New Roman"/>
          <w:b/>
          <w:i w:val="0"/>
          <w:sz w:val="24"/>
        </w:rPr>
        <w:t>BAB 5</w:t>
        <w:br/>
      </w:r>
      <w:r>
        <w:rPr>
          <w:rFonts w:ascii="Times New Roman" w:hAnsi="Times New Roman" w:cs="Times New Roman"/>
          <w:rFonts w:ascii="Times New Roman" w:hAnsi="Times New Roman"/>
          <w:b/>
          <w:i w:val="0"/>
          <w:sz w:val="24"/>
        </w:rPr>
        <w:t>PENUTUP</w:t>
      </w:r>
    </w:p>
    <w:p>
      <w:pPr>
        <w:spacing w:before="120" w:after="0" w:lineRule="auto" w:line="360"/>
        <w:jc w:val="both"/>
      </w:pPr>
    </w:p>
    <w:p>
      <w:pPr>
        <w:spacing w:before="240" w:after="120" w:lineRule="auto" w:line="360"/>
        <w:jc w:val="both"/>
      </w:pPr>
      <w:r>
        <w:rPr>
          <w:rFonts w:ascii="Times New Roman" w:hAnsi="Times New Roman" w:cs="Times New Roman"/>
          <w:rFonts w:ascii="Times New Roman" w:hAnsi="Times New Roman"/>
          <w:b/>
          <w:i w:val="0"/>
          <w:sz w:val="24"/>
        </w:rPr>
        <w:t>5.1. Kesimpulan</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hasil analisis dan pembahasan yang telah dilakukan, maka dapat ditarik kesimpulan sebagai berikut:</w:t>
      </w:r>
    </w:p>
    <w:p>
      <w:pPr>
        <w:spacing w:before="0" w:after="60" w:lineRule="auto" w:line="360"/>
        <w:ind w:left="709" w:hanging="709"/>
        <w:jc w:val="both"/>
      </w:pPr>
      <w:r>
        <w:rPr>
          <w:rFonts w:ascii="Times New Roman" w:hAnsi="Times New Roman" w:cs="Times New Roman"/>
          <w:rFonts w:ascii="Times New Roman" w:hAnsi="Times New Roman"/>
          <w:b w:val="0"/>
          <w:i w:val="0"/>
          <w:sz w:val="24"/>
        </w:rPr>
        <w:t>1. Variabel X1 [berpengaruh positif / berpengaruh negatif / tidak berpengaruh] terhadap variabel Y. Hal ini dibuktikan dengan nilai koefisien ... dan p-value ... &lt; 0,05, sehingga H1 [diterima / ditolak].</w:t>
      </w:r>
    </w:p>
    <w:p>
      <w:pPr>
        <w:spacing w:before="0" w:after="60" w:lineRule="auto" w:line="360"/>
        <w:ind w:left="709" w:hanging="709"/>
        <w:jc w:val="both"/>
      </w:pPr>
      <w:r>
        <w:rPr>
          <w:rFonts w:ascii="Times New Roman" w:hAnsi="Times New Roman" w:cs="Times New Roman"/>
          <w:rFonts w:ascii="Times New Roman" w:hAnsi="Times New Roman"/>
          <w:b w:val="0"/>
          <w:i w:val="0"/>
          <w:sz w:val="24"/>
        </w:rPr>
        <w:t>2. Variabel X2 [berpengaruh positif / berpengaruh negatif / tidak berpengaruh] terhadap variabel Y. Hal ini dibuktikan dengan nilai koefisien ... dan p-value ..., sehingga H2 [diterima / ditolak].</w:t>
      </w:r>
    </w:p>
    <w:p>
      <w:pPr>
        <w:spacing w:before="0" w:after="60" w:lineRule="auto" w:line="360"/>
        <w:ind w:left="709" w:hanging="709"/>
        <w:jc w:val="both"/>
      </w:pPr>
      <w:r>
        <w:rPr>
          <w:rFonts w:ascii="Times New Roman" w:hAnsi="Times New Roman" w:cs="Times New Roman"/>
          <w:rFonts w:ascii="Times New Roman" w:hAnsi="Times New Roman"/>
          <w:b w:val="0"/>
          <w:i w:val="0"/>
          <w:sz w:val="24"/>
        </w:rPr>
        <w:t>3. Variabel X3 [berpengaruh positif / berpengaruh negatif / tidak berpengaruh] terhadap variabel Y. Hal ini dibuktikan dengan nilai koefisien ... dan p-value ..., sehingga H3 [diterima / ditolak].</w:t>
      </w:r>
    </w:p>
    <w:p>
      <w:pPr>
        <w:spacing w:before="240" w:after="120" w:lineRule="auto" w:line="360"/>
        <w:jc w:val="both"/>
      </w:pPr>
      <w:r>
        <w:rPr>
          <w:rFonts w:ascii="Times New Roman" w:hAnsi="Times New Roman" w:cs="Times New Roman"/>
          <w:rFonts w:ascii="Times New Roman" w:hAnsi="Times New Roman"/>
          <w:b/>
          <w:i w:val="0"/>
          <w:sz w:val="24"/>
        </w:rPr>
        <w:t>5.2. Saran</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kesimpulan di atas, saran yang dapat diberikan adalah sebagai berikut:</w:t>
      </w:r>
    </w:p>
    <w:p>
      <w:pPr>
        <w:spacing w:before="0" w:after="60" w:lineRule="auto" w:line="360"/>
        <w:ind w:left="709" w:hanging="709"/>
        <w:jc w:val="both"/>
      </w:pPr>
      <w:r>
        <w:rPr>
          <w:rFonts w:ascii="Times New Roman" w:hAnsi="Times New Roman" w:cs="Times New Roman"/>
          <w:rFonts w:ascii="Times New Roman" w:hAnsi="Times New Roman"/>
          <w:b w:val="0"/>
          <w:i w:val="0"/>
          <w:sz w:val="24"/>
        </w:rPr>
        <w:t>1. Bagi peneliti selanjutnya, disarankan untuk [saran untuk penelitian mendatang, misalnya: menambah variabel lain, memperluas periode pengamatan, dll.].</w:t>
      </w:r>
    </w:p>
    <w:p>
      <w:pPr>
        <w:spacing w:before="0" w:after="60" w:lineRule="auto" w:line="360"/>
        <w:ind w:left="709" w:hanging="709"/>
        <w:jc w:val="both"/>
      </w:pPr>
      <w:r>
        <w:rPr>
          <w:rFonts w:ascii="Times New Roman" w:hAnsi="Times New Roman" w:cs="Times New Roman"/>
          <w:rFonts w:ascii="Times New Roman" w:hAnsi="Times New Roman"/>
          <w:b w:val="0"/>
          <w:i w:val="0"/>
          <w:sz w:val="24"/>
        </w:rPr>
        <w:t>2. Bagi [pihak praktis, misalnya: perusahaan / investor / regulator], hasil penelitian ini menunjukkan bahwa [implikasi praktis dari temuan penelitian].</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PUSTAKA</w:t>
      </w:r>
    </w:p>
    <w:p>
      <w:pPr>
        <w:spacing w:before="120" w:after="0" w:lineRule="auto" w:line="360"/>
        <w:jc w:val="both"/>
      </w:pPr>
    </w:p>
    <w:p>
      <w:pPr>
        <w:spacing w:before="0" w:after="0" w:lineRule="auto" w:line="360"/>
        <w:ind w:firstLine="709"/>
        <w:jc w:val="both"/>
      </w:pPr>
      <w:r>
        <w:rPr>
          <w:rFonts w:ascii="Times New Roman" w:hAnsi="Times New Roman" w:cs="Times New Roman"/>
          <w:rFonts w:ascii="Times New Roman" w:hAnsi="Times New Roman"/>
          <w:b w:val="0"/>
          <w:i w:val="0"/>
          <w:sz w:val="24"/>
        </w:rPr>
        <w:t>Daftar pustaka disusun secara alfabetis berdasarkan nama penulis. Format penulisan mengikuti gaya APA (American Psychological Association). Contoh penulisan:</w:t>
      </w:r>
    </w:p>
    <w:p>
      <w:pPr>
        <w:spacing w:before="0" w:after="120" w:lineRule="auto" w:line="360"/>
        <w:ind w:left="720" w:hanging="720"/>
        <w:jc w:val="both"/>
      </w:pPr>
      <w:r>
        <w:rPr>
          <w:rFonts w:ascii="Times New Roman" w:hAnsi="Times New Roman" w:cs="Times New Roman"/>
          <w:rFonts w:ascii="Times New Roman" w:hAnsi="Times New Roman"/>
          <w:b w:val="0"/>
          <w:i w:val="0"/>
          <w:sz w:val="24"/>
        </w:rPr>
        <w:t>Penulis, A. A., &amp; Penulis, B. B. (Tahun). Judul artikel. Nama Jurnal, Volume(Nomor), Halaman. https://doi.org/xxxx</w:t>
      </w:r>
    </w:p>
    <w:p>
      <w:pPr>
        <w:spacing w:before="0" w:after="120" w:lineRule="auto" w:line="360"/>
        <w:ind w:left="720" w:hanging="720"/>
        <w:jc w:val="both"/>
      </w:pPr>
      <w:r>
        <w:rPr>
          <w:rFonts w:ascii="Times New Roman" w:hAnsi="Times New Roman" w:cs="Times New Roman"/>
          <w:rFonts w:ascii="Times New Roman" w:hAnsi="Times New Roman"/>
          <w:b w:val="0"/>
          <w:i w:val="0"/>
          <w:sz w:val="24"/>
        </w:rPr>
        <w:t>Penulis, A. A. (Tahun). Judul buku (Edisi ke-x). Nama Penerbit.</w:t>
      </w:r>
    </w:p>
    <w:p>
      <w:pPr>
        <w:spacing w:before="0" w:after="120" w:lineRule="auto" w:line="360"/>
        <w:ind w:left="720" w:hanging="720"/>
        <w:jc w:val="both"/>
      </w:pPr>
      <w:r>
        <w:rPr>
          <w:rFonts w:ascii="Times New Roman" w:hAnsi="Times New Roman" w:cs="Times New Roman"/>
          <w:rFonts w:ascii="Times New Roman" w:hAnsi="Times New Roman"/>
          <w:b w:val="0"/>
          <w:i w:val="0"/>
          <w:sz w:val="24"/>
        </w:rPr>
        <w:t>Penulis, A. A., Penulis, B. B., &amp; Penulis, C. C. (Tahun). Judul artikel. Nama Jurnal, Volume(Nomor), Halaman.</w:t>
      </w:r>
    </w:p>
    <w:p>
      <w:pPr>
        <w:spacing w:before="240" w:after="0" w:lineRule="auto" w:line="360"/>
        <w:jc w:val="both"/>
      </w:pPr>
    </w:p>
    <w:p>
      <w:pPr>
        <w:spacing w:before="0" w:after="0" w:lineRule="auto" w:line="360"/>
        <w:jc w:val="center"/>
      </w:pPr>
      <w:r>
        <w:rPr>
          <w:rFonts w:ascii="Times New Roman" w:hAnsi="Times New Roman" w:cs="Times New Roman"/>
          <w:rFonts w:ascii="Times New Roman" w:hAnsi="Times New Roman"/>
          <w:b w:val="0"/>
          <w:i/>
          <w:color w:val="808080"/>
          <w:sz w:val="22"/>
        </w:rPr>
        <w:t>[ Tambahkan daftar pustaka lengkap di sini -- minimal 20 referensi ]</w:t>
      </w:r>
    </w:p>
    <w:p>
      <w:r>
        <w:br w:type="page"/>
      </w:r>
    </w:p>
    <w:p>
      <w:pPr>
        <w:spacing w:before="0" w:after="240" w:lineRule="auto" w:line="360"/>
        <w:jc w:val="center"/>
      </w:pPr>
      <w:r>
        <w:rPr>
          <w:rFonts w:ascii="Times New Roman" w:hAnsi="Times New Roman" w:cs="Times New Roman"/>
          <w:rFonts w:ascii="Times New Roman" w:hAnsi="Times New Roman"/>
          <w:b/>
          <w:i w:val="0"/>
          <w:sz w:val="24"/>
        </w:rPr>
        <w:t>LAMPIRAN</w:t>
      </w:r>
    </w:p>
    <w:p>
      <w:pPr>
        <w:spacing w:before="120" w:after="0" w:lineRule="auto" w:line="360"/>
        <w:jc w:val="both"/>
      </w:pPr>
    </w:p>
    <w:p>
      <w:pPr>
        <w:spacing w:before="240" w:after="120" w:lineRule="auto" w:line="360"/>
        <w:jc w:val="both"/>
      </w:pPr>
      <w:r>
        <w:rPr>
          <w:rFonts w:ascii="Times New Roman" w:hAnsi="Times New Roman" w:cs="Times New Roman"/>
          <w:rFonts w:ascii="Times New Roman" w:hAnsi="Times New Roman"/>
          <w:b/>
          <w:i w:val="0"/>
          <w:sz w:val="24"/>
        </w:rPr>
        <w:t>Lampiran 1. Tabulasi Data</w:t>
      </w:r>
    </w:p>
    <w:p>
      <w:pPr>
        <w:spacing w:before="120" w:after="120" w:lineRule="auto" w:line="360"/>
        <w:jc w:val="center"/>
      </w:pPr>
      <w:r>
        <w:rPr>
          <w:rFonts w:ascii="Times New Roman" w:hAnsi="Times New Roman" w:cs="Times New Roman"/>
          <w:rFonts w:ascii="Times New Roman" w:hAnsi="Times New Roman"/>
          <w:b w:val="0"/>
          <w:i/>
          <w:color w:val="808080"/>
          <w:sz w:val="22"/>
        </w:rPr>
        <w:t>[ Tabulasi data lengkap dimasukkan di sini ]</w:t>
      </w:r>
    </w:p>
    <w:p>
      <w:pPr>
        <w:spacing w:before="240" w:after="0" w:lineRule="auto" w:line="360"/>
        <w:jc w:val="both"/>
      </w:pPr>
    </w:p>
    <w:p>
      <w:pPr>
        <w:spacing w:before="240" w:after="120" w:lineRule="auto" w:line="360"/>
        <w:jc w:val="both"/>
      </w:pPr>
      <w:r>
        <w:rPr>
          <w:rFonts w:ascii="Times New Roman" w:hAnsi="Times New Roman" w:cs="Times New Roman"/>
          <w:rFonts w:ascii="Times New Roman" w:hAnsi="Times New Roman"/>
          <w:b/>
          <w:i w:val="0"/>
          <w:sz w:val="24"/>
        </w:rPr>
        <w:t>Lampiran 2. Hasil Output [SPSS / EViews / R]</w:t>
      </w:r>
    </w:p>
    <w:p>
      <w:pPr>
        <w:spacing w:before="120" w:after="120" w:lineRule="auto" w:line="360"/>
        <w:jc w:val="center"/>
      </w:pPr>
      <w:r>
        <w:rPr>
          <w:rFonts w:ascii="Times New Roman" w:hAnsi="Times New Roman" w:cs="Times New Roman"/>
          <w:rFonts w:ascii="Times New Roman" w:hAnsi="Times New Roman"/>
          <w:b w:val="0"/>
          <w:i/>
          <w:color w:val="808080"/>
          <w:sz w:val="22"/>
        </w:rPr>
        <w:t>[ Output analisis statistik dimasukkan di sini ]</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RIWAYAT HIDUP PENULIS SKRIPSI</w:t>
      </w:r>
    </w:p>
    <w:p>
      <w:pPr>
        <w:spacing w:before="120" w:after="0" w:lineRule="auto" w:line="360"/>
        <w:jc w:val="both"/>
      </w:pPr>
    </w:p>
    <w:tbl>
      <w:tblPr>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val="0"/>
                <w:i/>
                <w:color w:val="808080"/>
                <w:sz w:val="22"/>
              </w:rPr>
              <w:t>[ Foto 4x6 ]</w:t>
            </w:r>
          </w:p>
        </w:tc>
        <w:tc>
          <w:tcPr>
            <w:tcW w:type="dxa" w:w="4135"/>
          </w:tcPr>
          <w:p>
            <w:pPr>
              <w:spacing w:before="0" w:after="0" w:lineRule="auto" w:line="360"/>
              <w:jc w:val="left"/>
            </w:pPr>
            <w:r>
              <w:rPr>
                <w:rFonts w:ascii="Times New Roman" w:hAnsi="Times New Roman" w:cs="Times New Roman"/>
                <w:rFonts w:ascii="Times New Roman" w:hAnsi="Times New Roman"/>
                <w:b w:val="0"/>
                <w:i w:val="0"/>
                <w:sz w:val="24"/>
              </w:rPr>
              <w:t>Nama Lengkap    : ........................................</w:t>
            </w:r>
          </w:p>
          <w:p>
            <w:pPr>
              <w:spacing w:before="0" w:after="0" w:lineRule="auto" w:line="360"/>
              <w:jc w:val="left"/>
            </w:pPr>
            <w:r>
              <w:rPr>
                <w:rFonts w:ascii="Times New Roman" w:hAnsi="Times New Roman" w:cs="Times New Roman"/>
                <w:rFonts w:ascii="Times New Roman" w:hAnsi="Times New Roman"/>
                <w:b w:val="0"/>
                <w:i w:val="0"/>
                <w:sz w:val="24"/>
              </w:rPr>
              <w:t>NIM             : ........................................</w:t>
            </w:r>
          </w:p>
          <w:p>
            <w:pPr>
              <w:spacing w:before="0" w:after="0" w:lineRule="auto" w:line="360"/>
              <w:jc w:val="left"/>
            </w:pPr>
            <w:r>
              <w:rPr>
                <w:rFonts w:ascii="Times New Roman" w:hAnsi="Times New Roman" w:cs="Times New Roman"/>
                <w:rFonts w:ascii="Times New Roman" w:hAnsi="Times New Roman"/>
                <w:b w:val="0"/>
                <w:i w:val="0"/>
                <w:sz w:val="24"/>
              </w:rPr>
              <w:t>Tempat/Tgl Lahir: ........................................</w:t>
            </w:r>
          </w:p>
          <w:p>
            <w:pPr>
              <w:spacing w:before="0" w:after="0" w:lineRule="auto" w:line="360"/>
              <w:jc w:val="left"/>
            </w:pPr>
            <w:r>
              <w:rPr>
                <w:rFonts w:ascii="Times New Roman" w:hAnsi="Times New Roman" w:cs="Times New Roman"/>
                <w:rFonts w:ascii="Times New Roman" w:hAnsi="Times New Roman"/>
                <w:b w:val="0"/>
                <w:i w:val="0"/>
                <w:sz w:val="24"/>
              </w:rPr>
              <w:t>Alamat          : ........................................</w:t>
            </w:r>
          </w:p>
          <w:p>
            <w:pPr>
              <w:spacing w:before="0" w:after="0" w:lineRule="auto" w:line="360"/>
              <w:jc w:val="left"/>
            </w:pPr>
            <w:r>
              <w:rPr>
                <w:rFonts w:ascii="Times New Roman" w:hAnsi="Times New Roman" w:cs="Times New Roman"/>
                <w:rFonts w:ascii="Times New Roman" w:hAnsi="Times New Roman"/>
                <w:b w:val="0"/>
                <w:i w:val="0"/>
                <w:sz w:val="24"/>
              </w:rPr>
              <w:t>Email           : ........................................</w:t>
            </w:r>
          </w:p>
          <w:p>
            <w:pPr>
              <w:spacing w:before="0" w:after="0" w:lineRule="auto" w:line="360"/>
              <w:jc w:val="left"/>
            </w:pPr>
            <w:r>
              <w:rPr>
                <w:rFonts w:ascii="Times New Roman" w:hAnsi="Times New Roman" w:cs="Times New Roman"/>
                <w:rFonts w:ascii="Times New Roman" w:hAnsi="Times New Roman"/>
                <w:b w:val="0"/>
                <w:i w:val="0"/>
                <w:sz w:val="24"/>
              </w:rPr>
              <w:t>Program Studi   : ........................................</w:t>
            </w:r>
          </w:p>
          <w:p>
            <w:pPr>
              <w:spacing w:before="0" w:after="0" w:lineRule="auto" w:line="360"/>
              <w:jc w:val="left"/>
            </w:pPr>
            <w:r>
              <w:rPr>
                <w:rFonts w:ascii="Times New Roman" w:hAnsi="Times New Roman" w:cs="Times New Roman"/>
                <w:rFonts w:ascii="Times New Roman" w:hAnsi="Times New Roman"/>
                <w:b w:val="0"/>
                <w:i w:val="0"/>
                <w:sz w:val="24"/>
              </w:rPr>
            </w:r>
          </w:p>
          <w:p>
            <w:pPr>
              <w:spacing w:before="0" w:after="0" w:lineRule="auto" w:line="360"/>
              <w:jc w:val="left"/>
            </w:pPr>
            <w:r>
              <w:rPr>
                <w:rFonts w:ascii="Times New Roman" w:hAnsi="Times New Roman" w:cs="Times New Roman"/>
                <w:rFonts w:ascii="Times New Roman" w:hAnsi="Times New Roman"/>
                <w:b/>
                <w:i w:val="0"/>
                <w:sz w:val="24"/>
              </w:rPr>
              <w:t>Riwayat Pendidikan:</w:t>
            </w:r>
          </w:p>
          <w:p>
            <w:pPr>
              <w:spacing w:before="0" w:after="0" w:lineRule="auto" w:line="360"/>
              <w:jc w:val="left"/>
            </w:pPr>
            <w:r>
              <w:rPr>
                <w:rFonts w:ascii="Times New Roman" w:hAnsi="Times New Roman" w:cs="Times New Roman"/>
                <w:rFonts w:ascii="Times New Roman" w:hAnsi="Times New Roman"/>
                <w:b w:val="0"/>
                <w:i w:val="0"/>
                <w:sz w:val="24"/>
              </w:rPr>
              <w:t>20XX - 20XX : [Nama Universitas / Sekolah]</w:t>
            </w:r>
          </w:p>
          <w:p>
            <w:pPr>
              <w:spacing w:before="0" w:after="0" w:lineRule="auto" w:line="360"/>
              <w:jc w:val="left"/>
            </w:pPr>
            <w:r>
              <w:rPr>
                <w:rFonts w:ascii="Times New Roman" w:hAnsi="Times New Roman" w:cs="Times New Roman"/>
                <w:rFonts w:ascii="Times New Roman" w:hAnsi="Times New Roman"/>
                <w:b w:val="0"/>
                <w:i w:val="0"/>
                <w:sz w:val="24"/>
              </w:rPr>
              <w:t>20XX - 20XX : [Nama Sekolah]</w:t>
            </w:r>
          </w:p>
          <w:p>
            <w:pPr>
              <w:spacing w:before="0" w:after="0" w:lineRule="auto" w:line="360"/>
              <w:jc w:val="left"/>
            </w:pPr>
            <w:r>
              <w:rPr>
                <w:rFonts w:ascii="Times New Roman" w:hAnsi="Times New Roman" w:cs="Times New Roman"/>
                <w:rFonts w:ascii="Times New Roman" w:hAnsi="Times New Roman"/>
                <w:b w:val="0"/>
                <w:i w:val="0"/>
                <w:sz w:val="24"/>
              </w:rPr>
              <w:t>20XX - 20XX : [Nama Sekolah]</w:t>
            </w:r>
          </w:p>
        </w:tc>
      </w:tr>
    </w:tbl>
    <w:sectPr w:rsidR="00FC693F" w:rsidRPr="0006063C" w:rsidSect="00034616">
      <w:footerReference w:type="default" r:id="rId10"/>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Fonts w:ascii="Times New Roman" w:hAnsi="Times New Roman"/>
        <w:b w:val="0"/>
        <w:i w:val="0"/>
        <w:sz w:val="20"/>
      </w:rPr>
      <w:fldChar w:fldCharType="begin"/>
      <w:instrText> PAGE \* lowerroman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rFonts w:ascii="Times New Roman" w:hAnsi="Times New Roman"/>
        <w:b/>
        <w:i w:val="0"/>
        <w:sz w:val="20"/>
      </w:rPr>
      <w:fldChar w:fldCharType="begin"/>
      <w:instrText> PAGE </w:instrText>
      <w:fldChar w:fldCharType="end"/>
    </w:r>
    <w:r>
      <w:rPr>
        <w:rFonts w:ascii="Times New Roman" w:hAnsi="Times New Roman" w:cs="Times New Roman"/>
        <w:rFonts w:ascii="Times New Roman" w:hAnsi="Times New Roman"/>
        <w:b/>
        <w:i w:val="0"/>
        <w:sz w:val="20"/>
      </w:rPr>
      <w:t xml:space="preserve">  Universitas Kristen Krida Wacana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